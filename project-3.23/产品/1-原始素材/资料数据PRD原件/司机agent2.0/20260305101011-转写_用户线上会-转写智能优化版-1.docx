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车云-陈郁(00:12:02): 用户还没有上来，你要不帮忙问一下，我们看一下这个会议。</w:t>
      </w:r>
    </w:p>
    <w:p>
      <w:r>
        <w:t>车云-陈郁(00:18:33): 先生我看您到了行，然后我们这个会议的话应该大概我们10:30准时开始，然后先跟您说明一下我们这个会议的话应该需要一个小时左右的时间，然后就是可能核心还是想要了解咱们日常的作为这个私人司机的一些日常的，比如说怎么去，工作就怎么去规划，然后过程当中。</w:t>
      </w:r>
    </w:p>
    <w:p>
      <w:r>
        <w:t>S.x.C(00:18:36): 对我到了。</w:t>
      </w:r>
    </w:p>
    <w:p>
      <w:r>
        <w:t>车云-陈郁(00:19:06): 中的一些细节的分享，可能核心是想具体聊一聊对好，到时候您这边可以帮忙，就是因为我们可能就闲聊，这个您可以放心，就是闲聊，就是您自己的一个看法，或者平时的时候遇到有没有什么一些棘手的问题，或者就是服务过程当中觉得服务的特别好的一些一些点，当时是怎么做的这些发言的过程的话，其实我们没有所谓的对或者错，就是根据我们。</w:t>
      </w:r>
    </w:p>
    <w:p>
      <w:r>
        <w:t>S.x.C(00:19:12): 是行。</w:t>
      </w:r>
    </w:p>
    <w:p>
      <w:r>
        <w:t>车云-陈郁(00:19:39): 日常的一个自己的感受去发表就行了！行，那我看现在10:30了，那我们现在开始。</w:t>
      </w:r>
    </w:p>
    <w:p>
      <w:r>
        <w:t>车云-陈郁(00:19:51): 行，那我们先了解一些基本的这种情况吧，我看您这边是之前聊过就是也是做司机做了也是五年之前是干什么的？</w:t>
      </w:r>
    </w:p>
    <w:p>
      <w:r>
        <w:t>S.x.C(00:20:05): 这家公司的五年之前也是司机。</w:t>
      </w:r>
    </w:p>
    <w:p>
      <w:r>
        <w:t>车云-陈郁(00:20:12): 也是做司机的？</w:t>
      </w:r>
    </w:p>
    <w:p>
      <w:r>
        <w:t>S.x.C(00:20:14): 对之前只不过是服务台湾人的。</w:t>
      </w:r>
    </w:p>
    <w:p>
      <w:r>
        <w:t>车云-陈郁(00:20:18): 之前那份工作做了多久？</w:t>
      </w:r>
    </w:p>
    <w:p>
      <w:r>
        <w:t>S.x.C(00:20:21): 三年多一点点。</w:t>
      </w:r>
    </w:p>
    <w:p>
      <w:r>
        <w:t>车云-陈郁(00:20:24): 也是在国内还是工作的地点，明白，我看您这个行业也做了很久了。然后我想问一下的话，就是您之前有做过，不知道就有做过其他的非司机职业的一些工作吗？</w:t>
      </w:r>
    </w:p>
    <w:p>
      <w:r>
        <w:t>S.x.C(00:20:26): 国内。</w:t>
      </w:r>
    </w:p>
    <w:p>
      <w:r>
        <w:t>S.x.C(00:20:42): 销售也做过？</w:t>
      </w:r>
    </w:p>
    <w:p>
      <w:r>
        <w:t>车云-陈郁(00:20:44): 之前做过销售，明白行简能方便，简简单的介绍一下您这边的一些个人信息，包括自己的姓名，年龄，然后一些家庭的状况能简单介绍一下吗？谢谢！</w:t>
      </w:r>
    </w:p>
    <w:p>
      <w:r>
        <w:t>S.x.C(00:20:45): 对做过汽车销售也做过。</w:t>
      </w:r>
    </w:p>
    <w:p>
      <w:r>
        <w:t>S.x.C(00:21:03): 行没问题，我叫上海人王，我叫王志超，今年37岁，已婚，家里有一个小孩跟不是跟父母同住的。</w:t>
      </w:r>
    </w:p>
    <w:p>
      <w:r>
        <w:t>车云-陈郁(00:21:04): Hm. Hmm. 明白行，平时自己有没有一些比兴趣爱好这些的。</w:t>
      </w:r>
    </w:p>
    <w:p>
      <w:r>
        <w:t>S.x.C(00:21:27): 兴趣爱好的话，其实现在也没有什么兴趣爱好了就喜欢，有的时候打打游戏，是喜欢的。</w:t>
      </w:r>
    </w:p>
    <w:p>
      <w:r>
        <w:t>车云-陈郁(00:21:31): 他的游戏，明白，我们目前的这项工作的话，能简单分享吗？比如说服务的客户，目前的工作的这种时间一般是怎么安排的？</w:t>
      </w:r>
    </w:p>
    <w:p>
      <w:r>
        <w:t>S.x.C(00:21:46): 行没问题，因为现在是我主要是帮教授在开车嘛，刚刚进公司的时候不是帮教授在开车是帮老板在开车，因为教授跟老板他们两个就是母女关系嘛。</w:t>
      </w:r>
    </w:p>
    <w:p>
      <w:r>
        <w:t>S.x.C(00:22:03): 然后现在教授去了新的地方，就是我天天要接送他，那老板只能让出的让出位置出来了。</w:t>
      </w:r>
    </w:p>
    <w:p>
      <w:r>
        <w:t>车云-陈郁(00:22:13): 就关系稍微换了一下行了。</w:t>
      </w:r>
    </w:p>
    <w:p>
      <w:r>
        <w:t>S.x.C(00:22:14): 本来一开始是服服务老板的就是他女儿现在是服务他爸。对那毕竟如果我帮教授开车的话，就是老板用车用，就是现在他有的时候自己打车为主了，有的时候。</w:t>
      </w:r>
    </w:p>
    <w:p>
      <w:r>
        <w:t>车云-陈郁(00:22:37): 明白行，那回头我们在聊细节的时候也可以，就这个不同的，因为可能也是不同的类型嘛，就是一个是企业老板，可能这个教授就会偏年龄大一些，可能是也需求可能也会有一些差异哈，所以我们也不局限，对我们可以都聊一聊，您觉得这个差异点或者什么的可以细节的聊一下，所以您之前服务老。</w:t>
      </w:r>
    </w:p>
    <w:p>
      <w:r>
        <w:t>S.x.C(00:22:46): 对对不一样。</w:t>
      </w:r>
    </w:p>
    <w:p>
      <w:r>
        <w:t>车云-陈郁(00:23:02): 款式做了多久，在两年多是个女儿，你刚刚说。</w:t>
      </w:r>
    </w:p>
    <w:p>
      <w:r>
        <w:t>S.x.C(00:23:02): 服务老板做了两年多。因为他本来就是个富二代，我们对是女儿。</w:t>
      </w:r>
    </w:p>
    <w:p>
      <w:r>
        <w:t xml:space="preserve">车云-陈郁(00:23:18): 没有吧，是做了两年多，然后后来是服务他爸爸，您平时工作节奏怎么样，是个什么 Hmm. </w:t>
      </w:r>
    </w:p>
    <w:p>
      <w:r>
        <w:t>S.x.C(00:23:23): 对！平时工作节奏的话，一般性打个比方，我早上先送老板，他们有的时候去打高尔夫！</w:t>
      </w:r>
    </w:p>
    <w:p>
      <w:r>
        <w:t xml:space="preserve">车云-陈郁(00:23:39): Mm. Hmm. </w:t>
      </w:r>
    </w:p>
    <w:p>
      <w:r>
        <w:t>S.x.C(00:23:39): 或者去谈谈其他东西谈谈其他事，然后就接下来就是我自己的时间就是他跟我就是我们两个现在配就一开始就在陌生的时候，那我总归有点谨慎，不知道他在干他下一步想干嘛。</w:t>
      </w:r>
    </w:p>
    <w:p>
      <w:r>
        <w:t xml:space="preserve">车云-陈郁(00:23:59): Mm. </w:t>
      </w:r>
    </w:p>
    <w:p>
      <w:r>
        <w:t>S.x.C(00:23:59): 然后熟悉了之后，我就他也会跟我说打个比方，这个地方我大概会待个两个小时。这个地方我大概会待个十20分钟或者半个小时我就走了，那这当中的时间就是我自己去安排嘛，那我可以在自己车上休息一会，自己吃吃东西，或者干嘛，就这个时间就自己自由发挥嘛是？</w:t>
      </w:r>
    </w:p>
    <w:p>
      <w:r>
        <w:t>车云-陈郁(00:24:15): Mm. Hmm. 那你说您刚刚也说到了两个阶段，就是您刚刚提到的可能是之前属于一个陌生的阶段和现在可能干的比较熟了，是两个不同的状态，我理解的，对，那在您陌生的时候就是在整个感觉就是刚刚不太熟的这种情况下，你遇到不知道该干什么的，一般自己会怎么去处理，怎么做，就和现。</w:t>
      </w:r>
    </w:p>
    <w:p>
      <w:r>
        <w:t>S.x.C(00:24:30): 对！</w:t>
      </w:r>
    </w:p>
    <w:p>
      <w:r>
        <w:t>车云-陈郁(00:24:50): 的这个做法有什么差异吗？得跟我分享！</w:t>
      </w:r>
    </w:p>
    <w:p>
      <w:r>
        <w:t>S.x.C(00:24:52): 差异现在太大的差异，就大家在不熟悉的情况下，因为大家都脾气都不清，不了解的情况下。</w:t>
      </w:r>
    </w:p>
    <w:p>
      <w:r>
        <w:t xml:space="preserve">车云-陈郁(00:25:02): Hm. </w:t>
      </w:r>
    </w:p>
    <w:p>
      <w:r>
        <w:t>S.x.C(00:25:02): 因为你不知道你说话或者是做事就是怎么说，你总会先看看人家脸色，或者是想一下我这个问题说出来。</w:t>
      </w:r>
    </w:p>
    <w:p>
      <w:r>
        <w:t xml:space="preserve">车云-陈郁(00:25:12): M. </w:t>
      </w:r>
    </w:p>
    <w:p>
      <w:r>
        <w:t>S.x.C(00:25:16): 下一步会你打个比方，下一步你就会有两种结局，第一个就是老板，他会直接跟你明说我怎么怎么怎么了。</w:t>
      </w:r>
    </w:p>
    <w:p>
      <w:r>
        <w:t>S.x.C(00:25:29): 要么下一步，要么他就会跟你说，这个是怎么怎么又或者是他不开心，或者是不开心的情况下，会是什么样的结局，怎么样的结果差很多是。</w:t>
      </w:r>
    </w:p>
    <w:p>
      <w:r>
        <w:t>车云-陈郁(00:25:39): M. M.。</w:t>
      </w:r>
    </w:p>
    <w:p>
      <w:r>
        <w:t>S.x.C(00:25:43): 那现在熟悉的情况下就是就打个比方，你是你下一步该干嘛我就知道了嘛，我打个比方我可以用提醒你的话语去语语语，就是那个话语去跟你做事或者是。</w:t>
      </w:r>
    </w:p>
    <w:p>
      <w:r>
        <w:t xml:space="preserve">车云-陈郁(00:25:52): Mm. </w:t>
      </w:r>
    </w:p>
    <w:p>
      <w:r>
        <w:t>S.x.C(00:26:01): 这个事就是我来做这件事就行了，不用再去跟老板说，我今天干嘛，我你这个干嘛就不用再说这么多了。熟悉的情况下就打打个比方，这他怎么有的时候心情会不好的，这个东西一上车你就知道他今天心情会怎么样了。</w:t>
      </w:r>
    </w:p>
    <w:p>
      <w:r>
        <w:t xml:space="preserve">车云-陈郁(00:26:19): Hm. 上车的时候你可能就会去查就观察你刚刚说的 Hmm. </w:t>
      </w:r>
    </w:p>
    <w:p>
      <w:r>
        <w:t>S.x.C(00:26:29): 就知道他的心情到底是怎么样了，因为有的时候毕竟他们有的时候做生意或者是接跟我们接触的层次不一样，有可能一下子他们就觉得点我今天很开心，又或者是有谁说了一句话，惹了我很不开心，这个东西就是你自己要去。</w:t>
      </w:r>
    </w:p>
    <w:p>
      <w:r>
        <w:t xml:space="preserve">车云-陈郁(00:26:40): M. Hm. </w:t>
      </w:r>
    </w:p>
    <w:p>
      <w:r>
        <w:t>S.x.C(00:26:52): 眼睛去查看这件事，查看他的表情或者是干嘛。</w:t>
      </w:r>
    </w:p>
    <w:p>
      <w:r>
        <w:t>车云-陈郁(00:26:58): 除了表情，你刚刚说的一点，我觉得是判上车之前去看他们的一些表情是吗？除了表情，您还会观察什么哪些内容东西吗？</w:t>
      </w:r>
    </w:p>
    <w:p>
      <w:r>
        <w:t>S.x.C(00:27:04): 对！他的语气对他觉得今天我很开心，怎么怎么怎么了，就是一开始不熟悉的情况下，他觉得明明同样一句话。</w:t>
      </w:r>
    </w:p>
    <w:p>
      <w:r>
        <w:t>车云-陈郁(00:27:12): 语气。您会主动就除了表达观察这些，刚才您说的，您会您什么时候会主动去，比如说他不说话的时候，你你你什么情况下会主动去了解需求，或者怎么样的，怎么判别？</w:t>
      </w:r>
    </w:p>
    <w:p>
      <w:r>
        <w:t>S.x.C(00:27:24): 很简单的。你帮我说事。</w:t>
      </w:r>
    </w:p>
    <w:p>
      <w:r>
        <w:t>S.x.C(00:27:42): 那我们可以聊聊天，就打个比方，你某件事拿出来我们去聊聊天，就是我打个比方，今天你兜马路。</w:t>
      </w:r>
    </w:p>
    <w:p>
      <w:r>
        <w:t>车云-陈郁(00:27:45): Hmm. M. 可以举例子。</w:t>
      </w:r>
    </w:p>
    <w:p>
      <w:r>
        <w:t>S.x.C(00:27:53): 对我们兜马路打个比方，你今天看到什么东西了，我想买了怎么怎么了，然后他就觉得他就会他心情好的时候，他就会跟你说这个东西国内哪里都有的。</w:t>
      </w:r>
    </w:p>
    <w:p>
      <w:r>
        <w:t>S.x.C(00:28:08): 随便哪里都可以买，或者我帮你介绍一下，我都可以帮你买，无所谓的这个事，如果他心情不好的时候，他有可能肯定就他有可能就是不回答你这话。</w:t>
      </w:r>
    </w:p>
    <w:p>
      <w:r>
        <w:t>车云-陈郁(00:28:17): 就说出去的话，他不回应，你就可能去识别。</w:t>
      </w:r>
    </w:p>
    <w:p>
      <w:r>
        <w:t>S.x.C(00:28:20): 对不回应，还有的话就是很僵硬的，就是他到底想回你还是不回你好，是就你问出来这个问题你自己去考虑了。</w:t>
      </w:r>
    </w:p>
    <w:p>
      <w:r>
        <w:t>车云-陈郁(00:28:24): 比如说。就会他会这么回答您还是说是通过直接的表述？</w:t>
      </w:r>
    </w:p>
    <w:p>
      <w:r>
        <w:t>S.x.C(00:28:38): 直接的表述你打个比方，他心情不好的时候他就说。那这个事你自己去考虑了，我也帮不了你很多这么事。</w:t>
      </w:r>
    </w:p>
    <w:p>
      <w:r>
        <w:t>车云-陈郁(00:28:48): 您一般是这个话题，您说。</w:t>
      </w:r>
    </w:p>
    <w:p>
      <w:r>
        <w:t>S.x.C(00:28:50): 这个是在不熟悉的情况下，如果在熟悉的情况下，那我就可以直接问他了，我说你今天心情不好吗？有对昨天怎么怎么了，我怎么怎么怎么死了是？</w:t>
      </w:r>
    </w:p>
    <w:p>
      <w:r>
        <w:t>车云-陈郁(00:29:06): 就具体聊聊他为什么不开心，或者哪些事可能也是一种分忧，可以这么理解，可能可以理解，就是可能之前就不熟悉，可能会谨小慎言，就可能会观察各种会做的多是吧？</w:t>
      </w:r>
    </w:p>
    <w:p>
      <w:r>
        <w:t>S.x.C(00:29:07): 对完全是两种概念，一开始在熟悉的情况下跟不熟悉的情况下，是真的是两种概念是。就一开始不熟悉的情况下也很尴尬，这个东西有的时候做驾做司机，这个是没这么好做的事。</w:t>
      </w:r>
    </w:p>
    <w:p>
      <w:r>
        <w:t>车云-陈郁(00:29:32): Hm. 对因为刚刚也提到这个，我相信您这边也有一些很多的经历哈，您能跟我分享一些，就比如说几个您觉得当时没处理好，然后就是比如说自己复盘，怎么去做更好的一些这种事例，就是您这个工作经验当中。</w:t>
      </w:r>
    </w:p>
    <w:p>
      <w:r>
        <w:t>S.x.C(00:29:56): 令我最最有印象的一件事就是我老板出去的，谈一个出去谈事，我在地下车库。</w:t>
      </w:r>
    </w:p>
    <w:p>
      <w:r>
        <w:t>车云-陈郁(00:29:56): 对。</w:t>
      </w:r>
    </w:p>
    <w:p>
      <w:r>
        <w:t>S.x.C(00:30:09): 然后他说他，我说你自己下来吧，他说就是在熟悉跟不熟悉的中间，就我自认为很熟悉的情况下了，已经。</w:t>
      </w:r>
    </w:p>
    <w:p>
      <w:r>
        <w:t>车云-陈郁(00:30:21): 让他自己下来？</w:t>
      </w:r>
    </w:p>
    <w:p>
      <w:r>
        <w:t>S.x.C(00:30:21): 那我也就说了句话，我说你自己下来。他也没说什么。他说可以没问题，我下来。对他自己下来，因为有种地方不是有专门的上课下课区的嘛，那我就懒懒得开这个位置了，知道吧，那你自己下来。</w:t>
      </w:r>
    </w:p>
    <w:p>
      <w:r>
        <w:t>S.x.C(00:30:43): 后来我没有想到他是在谈客户，我以为他是在跟他的很朋友在一起，就有点他的面子。</w:t>
      </w:r>
    </w:p>
    <w:p>
      <w:r>
        <w:t>S.x.C(00:30:57): 丢了有点事，那然后他就下来了。下来之后，我看到他的朋友跟他一起下来了，完了，这好像不是柯基吗？他的朋友是？</w:t>
      </w:r>
    </w:p>
    <w:p>
      <w:r>
        <w:t>S.x.C(00:31:09): 我开过去上车的，人家就跟他那肯定老板肯定也有点风度的嘛，不可能说你干嘛，他也没说什么好了，这件事我觉得。</w:t>
      </w:r>
    </w:p>
    <w:p>
      <w:r>
        <w:t>S.x.C(00:31:20): 我就上次跟他说了，我说老板，这个不是你朋友，他说对他说这个是我客户，就这件事，我令我觉得很傻吗？是就是家有他也。</w:t>
      </w:r>
    </w:p>
    <w:p>
      <w:r>
        <w:t>车云-陈郁(00:31:29): 没处理好。</w:t>
      </w:r>
    </w:p>
    <w:p>
      <w:r>
        <w:t>S.x.C(00:31:31): 对人家总归要有点腔调，我自己有司机的下来就应该看到司机我直接上车了，就样子这种感觉嘛，这种事。我就觉得这件事处理没有处理的好。</w:t>
      </w:r>
    </w:p>
    <w:p>
      <w:r>
        <w:t>车云-陈郁(00:31:47): 明白就是这还有其他就是类似于就让你印象深刻的，就觉得没有太处理。</w:t>
      </w:r>
    </w:p>
    <w:p>
      <w:r>
        <w:t>S.x.C(00:31:55): 说的还有一件事就是没有经过脑子说话，因为比如说打个比方就是。</w:t>
      </w:r>
    </w:p>
    <w:p>
      <w:r>
        <w:t>车云-陈郁(00:32:03): 比如说。</w:t>
      </w:r>
    </w:p>
    <w:p>
      <w:r>
        <w:t>S.x.C(00:32:08): 他一下子跟我说了一件王老师，那我说王老师是谁，他没跟我说话，那明天就是你到哪里看到王老师就可以了。</w:t>
      </w:r>
    </w:p>
    <w:p>
      <w:r>
        <w:t>S.x.C(00:32:22): 当时还不了解，不是很了解的情况下，然后我过去了。之后，我找王老师，然后我才知道这个是他妈妈。</w:t>
      </w:r>
    </w:p>
    <w:p>
      <w:r>
        <w:t>车云-陈郁(00:32:26): 就没有没有分心。</w:t>
      </w:r>
    </w:p>
    <w:p>
      <w:r>
        <w:t>S.x.C(00:32:35): 我现在很尴尬，没有分清楚，我一下子就脱口而出了。我说我王老师是谁，王老师他也没有正确的，没有正面的回答，我也没有干嘛，他就不想了，他说明天你去这个地方就可以了是我说好好，我后来我去了才知道我原来是他妈妈，我想这个事怎么这么傻？怎么就脱口而出，很多事。</w:t>
      </w:r>
    </w:p>
    <w:p>
      <w:r>
        <w:t>S.x.C(00:33:00): 就是在我觉得很熟悉的情况下了，已经是很多事当中还有很多就是我们，我要去摸索的地方。</w:t>
      </w:r>
    </w:p>
    <w:p>
      <w:r>
        <w:t>车云-陈郁(00:33:01): 可能这种关系或者一些他的日常的一些东西，可能还是要跟他共平，可以这么理解？</w:t>
      </w:r>
    </w:p>
    <w:p>
      <w:r>
        <w:t>S.x.C(00:33:18): 对。当你在不情不熟悉的情况下，就要多问一下就换个口去多问一下，不就是觉得就是很肯定的是就我觉得。</w:t>
      </w:r>
    </w:p>
    <w:p>
      <w:r>
        <w:t>车云-陈郁(00:33:26): Hmm. 所以您当您觉得当时是再多问一下是确认一下这个关系？</w:t>
      </w:r>
    </w:p>
    <w:p>
      <w:r>
        <w:t>S.x.C(00:33:37): 对，或者你换换种语句去说这句话的话，有可能他会告诉你这个人是谁，是这个人是谁。</w:t>
      </w:r>
    </w:p>
    <w:p>
      <w:r>
        <w:t>车云-陈郁(00:33:45): 那您觉得可能遇到这种情况，有没有自己或者现在一些总结的比较好的这种话术，或者换做，现在您可能会怎么做的？</w:t>
      </w:r>
    </w:p>
    <w:p>
      <w:r>
        <w:t>S.x.C(00:33:56): 换现在换做我的话，就是在熟悉的情况下，我肯定就会问他，这个地方我没来过嘛，是你朋友吗？还是那个谁，那他肯定会说，这个是我朋友或者是这个是我朋友的什么朋友的父母，或者是干嘛就样就是。</w:t>
      </w:r>
    </w:p>
    <w:p>
      <w:r>
        <w:t>车云-陈郁(00:33:57): Huh.。</w:t>
      </w:r>
    </w:p>
    <w:p>
      <w:r>
        <w:t>车云-陈郁(00:34:17): 换一种间接的？</w:t>
      </w:r>
    </w:p>
    <w:p>
      <w:r>
        <w:t>S.x.C(00:34:18): 稍微温柔一点就打个比方，你没去过这个地方，或者你想干嘛，你就跟他说一下就行，就是要温柔点的说就是打个问号给他丢给他就是了，不能是很肯定的这件事。</w:t>
      </w:r>
    </w:p>
    <w:p>
      <w:r>
        <w:t>车云-陈郁(00:34:28): 不能直接反问的形式，我可能也可以这么来理解，不能说是谁，在您觉得。</w:t>
      </w:r>
    </w:p>
    <w:p>
      <w:r>
        <w:t>S.x.C(00:34:38): 因为你也不知道他是谁，你说是不是他们有的时候因为他就是自从我接触我这个老板之后。</w:t>
      </w:r>
    </w:p>
    <w:p>
      <w:r>
        <w:t xml:space="preserve">车云-陈郁(00:34:42): Huh. </w:t>
      </w:r>
    </w:p>
    <w:p>
      <w:r>
        <w:t>S.x.C(00:34:48): 他们的人员跟我们是完全不一样，是两个概念是。</w:t>
      </w:r>
    </w:p>
    <w:p>
      <w:r>
        <w:t>车云-陈郁(00:34:53): 明白行，然后也是我觉得这个您这个这些的分享都对我们就是觉得挺好的，就是可能都是您的一些非常宝贵的一些经验的就是总结吧，可以这么理解。</w:t>
      </w:r>
    </w:p>
    <w:p>
      <w:r>
        <w:t>S.x.C(00:35:09): 对是这样是。</w:t>
      </w:r>
    </w:p>
    <w:p>
      <w:r>
        <w:t>车云-陈郁(00:35:12): 明白行，那我们再带入到，就比如说您日常的一些，比如说一次完整的这种服务的这种场景，我想了解一下，就比如说就一般您在出发之前就是去那个街道接您用户那个之前老板或者您刚刚说的教授之前，您一般会做哪些工作？</w:t>
      </w:r>
    </w:p>
    <w:p>
      <w:r>
        <w:t>S.x.C(00:35:34): 一般性的话，我总会先到个半个，打个比方，他八点钟用车，我基本上七点钟左右就到车旁边了。</w:t>
      </w:r>
    </w:p>
    <w:p>
      <w:r>
        <w:t>车云-陈郁(00:35:41): Hmm. Hmm.。</w:t>
      </w:r>
    </w:p>
    <w:p>
      <w:r>
        <w:t>S.x.C(00:35:44): 我看看车子的状态怎么样，还有车子的里面的摆设怎么样，你放点水就在不熟悉的情况下，你肯定要先放点水，车子里面弄干净。</w:t>
      </w:r>
    </w:p>
    <w:p>
      <w:r>
        <w:t>车云-陈郁(00:35:53): Hm. Hmm. Hmm. M.。</w:t>
      </w:r>
    </w:p>
    <w:p>
      <w:r>
        <w:t>S.x.C(00:36:03): 还有车子有没有安全的状况，你肯定要需要看一下，看好之后然后再到去接他的情况下，请时候到他家门口，你就打个电话给他嘛。</w:t>
      </w:r>
    </w:p>
    <w:p>
      <w:r>
        <w:t>车云-陈郁(00:36:15): Hm. 那您会这个，比如说不插一下，因为刚刚也提到您，我不知道您这个时机的把握，比如说之前您发消息或者和现在打电话，您会在什么时间去选择去跟他这种沟通吗？</w:t>
      </w:r>
    </w:p>
    <w:p>
      <w:r>
        <w:t>S.x.C(00:36:15): 或者发个消息，在不熟悉的情况下肯定是发消息的。不可能去打扰人家打电话给人家的，因为你也不知道人家在干嘛。先发消息！</w:t>
      </w:r>
    </w:p>
    <w:p>
      <w:r>
        <w:t>S.x.C(00:36:40): 你打个比方，早上的话他肯定在睡觉。你先发个消息。</w:t>
      </w:r>
    </w:p>
    <w:p>
      <w:r>
        <w:t>车云-陈郁(00:36:44): Hm. Hmm.。</w:t>
      </w:r>
    </w:p>
    <w:p>
      <w:r>
        <w:t>S.x.C(00:36:49): 他回你的话那肯定是最好了。因为他一下子在睡觉的情况下，你不可能一下一下子打个电话，那就打扰到别人了。</w:t>
      </w:r>
    </w:p>
    <w:p>
      <w:r>
        <w:t>车云-陈郁(00:36:58): 会先发个消息。Hm.。</w:t>
      </w:r>
    </w:p>
    <w:p>
      <w:r>
        <w:t>S.x.C(00:37:01): 先发消息为主，就是在不熟悉的情况下，如果现在熟悉的情况下，他就会跟你说我第二天几点应该会起来了。</w:t>
      </w:r>
    </w:p>
    <w:p>
      <w:r>
        <w:t>车云-陈郁(00:37:13): 明白，所以我想问一下，那您这个处理的话，比如说，在出发之前多久就是您会选择去联系他，然后去跟他沟通半个小时左右。</w:t>
      </w:r>
    </w:p>
    <w:p>
      <w:r>
        <w:t>S.x.C(00:37:24): 出发前半个小时左右，有可能有的时候就打个比方，到他家门口了。</w:t>
      </w:r>
    </w:p>
    <w:p>
      <w:r>
        <w:t xml:space="preserve">车云-陈郁(00:37:28): 您是会怎么说，你说对，您可以继续说，有的时候。Hm. </w:t>
      </w:r>
    </w:p>
    <w:p>
      <w:r>
        <w:t>S.x.C(00:37:38): 你会你可以就比如说教授我已经在楼下了。</w:t>
      </w:r>
    </w:p>
    <w:p>
      <w:r>
        <w:t>车云-陈郁(00:37:42): 就告诉他你到楼下了，Hm.。</w:t>
      </w:r>
    </w:p>
    <w:p>
      <w:r>
        <w:t>S.x.C(00:37:44): 对他会回你有的时候会回你 OK 那就知道了嘛，或者打个比方，你现在看到马路上一下子很堵的了，因为我们这个去这个地方不能迟到的话，那你就可以直接就急的情况下直接打电话给他。</w:t>
      </w:r>
    </w:p>
    <w:p>
      <w:r>
        <w:t>S.x.C(00:38:01): 教授现在网络上很堵的，我们早点出发。</w:t>
      </w:r>
    </w:p>
    <w:p>
      <w:r>
        <w:t>车云-陈郁(00:38:04): 所以你也会关及时关注这个路况，保证他的这个时间可以这么理解。Mhm. Hmm. 明白行，还有其他的吗？就是对您可以继续。</w:t>
      </w:r>
    </w:p>
    <w:p>
      <w:r>
        <w:t>S.x.C(00:38:07): 那肯定他给你一个打个比方，他今天就我要去这个地方了，那肯定是你去算这个时间。还有他吃晚饭的时候，你肯定不会不可能是打电话给人家的事，除非你有什么真的是有什么急事事，人家在喝酒干嘛你你打电话给人家。</w:t>
      </w:r>
    </w:p>
    <w:p>
      <w:r>
        <w:t>车云-陈郁(00:38:27): Hm. 吃晚饭。会分这种场合等着秒吧！</w:t>
      </w:r>
    </w:p>
    <w:p>
      <w:r>
        <w:t>S.x.C(00:38:41): 对你要么你就是车子直直接停在下面，你也不要打电话，不要干嘛了，就他现在就可以看到，对他现在就可以看到你的车。这是最好的选择方式，是因为你发消息的话，他不会看的。</w:t>
      </w:r>
    </w:p>
    <w:p>
      <w:r>
        <w:t>车云-陈郁(00:38:58): 您目前一般您说，随时准备着服务就行了，他一下来就能看着看到？</w:t>
      </w:r>
    </w:p>
    <w:p>
      <w:r>
        <w:t>S.x.C(00:39:00): 你打电话就打电话嘛，肯定就是你在骚扰到他了嘛，就是觉得没有必要嘛。对，要么就是他前他们酒喝多了，到时候就是我下来了，突然之间他就下来了，你到时候你一点准备都没有的时候。</w:t>
      </w:r>
    </w:p>
    <w:p>
      <w:r>
        <w:t xml:space="preserve">车云-陈郁(00:39:23): 你会提前多久，一般就是比如说判断，或者您对会这个时间的把握。Mhm. </w:t>
      </w:r>
    </w:p>
    <w:p>
      <w:r>
        <w:t>S.x.C(00:39:28): 在不熟悉的情况下，我肯定是随时待命的。</w:t>
      </w:r>
    </w:p>
    <w:p>
      <w:r>
        <w:t>车云-陈郁(00:39:35): 就一直在那儿。</w:t>
      </w:r>
    </w:p>
    <w:p>
      <w:r>
        <w:t>S.x.C(00:39:36): 对如果在熟悉的情况下了，那我会出去兜兜我就知道了，他吃饭，这次这场吃饭要吃多久，那我就大致有数了。</w:t>
      </w:r>
    </w:p>
    <w:p>
      <w:r>
        <w:t>车云-陈郁(00:39:45): M.。</w:t>
      </w:r>
    </w:p>
    <w:p>
      <w:r>
        <w:t>S.x.C(00:39:47): 打个比方，六点钟吃，吃到八点钟，那我基本上7:30左右就在车车上了，已经是大大多的时间提前的话。</w:t>
      </w:r>
    </w:p>
    <w:p>
      <w:r>
        <w:t>车云-陈郁(00:39:54): 有没有提前有你说有没有我想问一下就是明白就所以这个时间您自己也会把握的就是现在也了解了，相当于是。</w:t>
      </w:r>
    </w:p>
    <w:p>
      <w:r>
        <w:t>S.x.C(00:40:01): 提前一般性是不可能吃饭。对不了解的情况下，你肯定是做好思就随时做好思想准备动动车或者干嘛，大家熟悉的情况下，他有的时候也会跟你说这个饭我大概吃两个多小时。</w:t>
      </w:r>
    </w:p>
    <w:p>
      <w:r>
        <w:t>车云-陈郁(00:40:13): This day.。他会告诉我们，明白。</w:t>
      </w:r>
    </w:p>
    <w:p>
      <w:r>
        <w:t>S.x.C(00:40:30): 还有一种情况就是熟悉的就是他会叫你抽屉里，你上来上去一起吃去吃吧，就叫我车子停好自己上来。</w:t>
      </w:r>
    </w:p>
    <w:p>
      <w:r>
        <w:t>车云-陈郁(00:40:41): 明白行，那就是您刚刚说了，如果说您会提前在上车之前，就也会去检查一些各种状态，然后包括去检查车，这可能是，比如说您觉得是不熟悉的阶段，可能会做这些工作，那您目前，您在比如他接他之前的话，我不知道有没有您自己一些这种经验，怎么去做，有什么不一样的吗？</w:t>
      </w:r>
    </w:p>
    <w:p>
      <w:r>
        <w:t>S.x.C(00:41:11): 不一样太多了，熟悉的情况下不一样太多了，我只要准时就打个比方，晚点都没关系，就晚个五分钟，十分钟，他就他们都不会说话，现在是因为因为有的时候打个比方，我们打个比方，就拿昨天来说他手术做到一点钟，晚上一点钟。</w:t>
      </w:r>
    </w:p>
    <w:p>
      <w:r>
        <w:t>车云-陈郁(00:41:19): M. Mhm. Hmm. M.。</w:t>
      </w:r>
    </w:p>
    <w:p>
      <w:r>
        <w:t>S.x.C(00:41:35): 然后今天早上我早今天早上6:30又要出发了，他会主动跟你说明天晚点没有关系，他如果他不说的话，你晚点他也没有关系，你只要就是现在熟悉的情况下，你只要保证车子能运行就行了就。</w:t>
      </w:r>
    </w:p>
    <w:p>
      <w:r>
        <w:t>车云-陈郁(00:41:49): 等一会儿这种的都无所谓了，可以这么理解，没太大关系。Hm.。</w:t>
      </w:r>
    </w:p>
    <w:p>
      <w:r>
        <w:t>S.x.C(00:41:58): 都无所谓了，在熟悉的情况下，他认为你他认可你了，你做什么事都是好的。</w:t>
      </w:r>
    </w:p>
    <w:p>
      <w:r>
        <w:t>车云-陈郁(00:42:07): 没有建立信任的过程。</w:t>
      </w:r>
    </w:p>
    <w:p>
      <w:r>
        <w:t>S.x.C(00:42:10): 对那这个过程很艰难的这个过程是不是说对他们对有钱人来说是一种很艰难的一种事实，不是一朝1日就可以，就是慢慢也肯定是不是一不是马上就可以这么达成这个事的事。</w:t>
      </w:r>
    </w:p>
    <w:p>
      <w:r>
        <w:t xml:space="preserve">车云-陈郁(00:42:14): Thank you. </w:t>
      </w:r>
    </w:p>
    <w:p>
      <w:r>
        <w:t>车云-陈郁(00:42:28): 也看得出来。Hm. 明白行，我们也大概了解了，那我想问一下，因为你也说这个建立信任的这个过程其实很难，就是你也刚刚也提到了，对很难，比如说我不知道您平时比如说在接他之前，就是在这个过程当中，就是你有没有一些，比如说自己之前就觉得。</w:t>
      </w:r>
    </w:p>
    <w:p>
      <w:r>
        <w:t>S.x.C(00:42:28): 肯定是你们从一开始大家慢慢的了解！那就我们说句难听点的话，他当中有可能再试你几次也有可能。</w:t>
      </w:r>
    </w:p>
    <w:p>
      <w:r>
        <w:t>S.x.C(00:42:50): 很难。</w:t>
      </w:r>
    </w:p>
    <w:p>
      <w:r>
        <w:t>车云-陈郁(00:43:03): 怎么一步步建立，您刚刚说的等多久也无所谓，或者什么样，他愿意等待，之前有没有过一些这种服务，就让您难忘的一些一些一些服务对。</w:t>
      </w:r>
    </w:p>
    <w:p>
      <w:r>
        <w:t>S.x.C(00:43:17): 有过一次。就是有一次他去吃饭了。轮胎没气了。</w:t>
      </w:r>
    </w:p>
    <w:p>
      <w:r>
        <w:t>车云-陈郁(00:43:18): 对能跟我们详细讲讲吗？车辆状态。</w:t>
      </w:r>
    </w:p>
    <w:p>
      <w:r>
        <w:t>S.x.C(00:43:29): 那当时对那是我还在当时还在市中心？</w:t>
      </w:r>
    </w:p>
    <w:p>
      <w:r>
        <w:t>S.x.C(00:43:38): 这个漏气的时候，也在他快饭吃好的时候就真的很尴尬，一下子就是我也不知道怎么办了，一下子就是因为这个饭嘛也要快吃好了，他们也要快怎么样了，后来那我就直接打打电话给他了。</w:t>
      </w:r>
    </w:p>
    <w:p>
      <w:r>
        <w:t xml:space="preserve">车云-陈郁(00:43:44): M. Hmm. Hmm. </w:t>
      </w:r>
    </w:p>
    <w:p>
      <w:r>
        <w:t>S.x.C(00:43:55): 这个是老板，就是刚刚认识没大概只有半年多的时间，后来我就直接打打电话给老板，我说，老板这个车子有个钉子。怎么会了，我说不知道有可能下雨的时候吧，他说你你这样吧，我不是在吃饭，你就去自己把胎补掉多久你大概给我个时间，他说我这里也快吃好了。</w:t>
      </w:r>
    </w:p>
    <w:p>
      <w:r>
        <w:t>车云-陈郁(00:44:12): Hm. Hmm.。</w:t>
      </w:r>
    </w:p>
    <w:p>
      <w:r>
        <w:t>S.x.C(00:44:23): 我靠，那时候那天晚上真的好尴尬，那天晚上然后没办法的情况下对你这个时候，你你你也不要去在乎什么，我补那个轮胎多少钱的，只要有地方补就行了，这个地方是好，我赶紧的开出去再补胎，补好胎再回来大概用了一个半小时左右。</w:t>
      </w:r>
    </w:p>
    <w:p>
      <w:r>
        <w:t>S.x.C(00:44:46): 一个半小时左右，后来老板上车就问我了，他说你下次自己要注意一下这个事，后来，你你知道事没办法了，但是你你还说好好，我知道了，因为你这个开在马路上，你也不知道什么时候有钉子嘛，这个事是。</w:t>
      </w:r>
    </w:p>
    <w:p>
      <w:r>
        <w:t>车云-陈郁(00:45:04): Hm.。</w:t>
      </w:r>
    </w:p>
    <w:p>
      <w:r>
        <w:t>S.x.C(00:45:04): 那我也不能跟老板这样去说，那我只能说好，我知道了，就这件事真的令我非常印象非常深刻的事。</w:t>
      </w:r>
    </w:p>
    <w:p>
      <w:r>
        <w:t>车云-陈郁(00:45:16): 明白行，我问一下就是您觉得因为我看您之前也提到了，就在比如说有时候是深夜接到就是不同的时间，早上，中午或者傍晚深夜的这种情况下，您觉得在服务在不同的时间段，您在各个阶段觉得会有一些这种差异化，或者你要注意的一些事项，或者您会做哪些特殊的一些准备。</w:t>
      </w:r>
    </w:p>
    <w:p>
      <w:r>
        <w:t xml:space="preserve">车云-陈郁(00:45:41): 标准！M. </w:t>
      </w:r>
    </w:p>
    <w:p>
      <w:r>
        <w:t>S.x.C(00:45:43): 深夜准备呕吐袋，因为喝酒他喝酒的话，一般现在是不会吐的，你带着就是随手要放在手手口他的手口，因为你开车的情况下你也不知道，有时候他突然之间要吐的话，他有反应。</w:t>
      </w:r>
    </w:p>
    <w:p>
      <w:r>
        <w:t>S.x.C(00:46:08): 他自己就会要吐了，因为我跟他开也开过玩笑，我说我下次放个呕吐袋放你旁边，你自己去拿，这个手势他说可以，因为他喝酒的喝喝好酒之后，他就上车睡觉了。</w:t>
      </w:r>
    </w:p>
    <w:p>
      <w:r>
        <w:t>车云-陈郁(00:46:18): 好不好。Mhm. 会准备呕吐袋。</w:t>
      </w:r>
    </w:p>
    <w:p>
      <w:r>
        <w:t>S.x.C(00:46:24): 如果要吐的话，他就一下子吐出来了，因为吐吐到车里面的话，那太脏了，这个东西。还有准备蜂蜜水。</w:t>
      </w:r>
    </w:p>
    <w:p>
      <w:r>
        <w:t>车云-陈郁(00:46:40): 蜂蜜水也会准备就一些物件秒吧。</w:t>
      </w:r>
    </w:p>
    <w:p>
      <w:r>
        <w:t>S.x.C(00:46:42): 对他喝好酒之后，特别喜欢喝蜂蜜水。你买这种东西，你不要去在乎价钱，因为当中都是可以报销的嘛，可以是他们也不在乎对不在乎这种钱嘛是。</w:t>
      </w:r>
    </w:p>
    <w:p>
      <w:r>
        <w:t>车云-陈郁(00:46:56): 还是以服务好秒，那我想问一下，比如说您一般在接到他的时候，有没有一些固定的服务的一些话术，或者做服务的一些动作。就上车的时候不会下车，怎么 Hmm. Hmm.。</w:t>
      </w:r>
    </w:p>
    <w:p>
      <w:r>
        <w:t>S.x.C(00:47:16): 一般性是这样的情况下，是自己人的情况下，我是不会下车的。如果他是要见客户了，或者是他喝好酒下来了，我肯定会下车的，是因为有可能喝好酒之后，有的时候手上有东西或者是干嘛的。我先第一时间让他先上车，我再把他东西放在后备箱或者是干嘛的是必须的是？</w:t>
      </w:r>
    </w:p>
    <w:p>
      <w:r>
        <w:t>车云-陈郁(00:47:47): Hm.。</w:t>
      </w:r>
    </w:p>
    <w:p>
      <w:r>
        <w:t>S.x.C(00:47:50): 他喝好酒之后，他下来的话我也不会下车的是他回去的时候我会帮他扶回去扶他回去。</w:t>
      </w:r>
    </w:p>
    <w:p>
      <w:r>
        <w:t>车云-陈郁(00:47:58): 就没有，比如说主动的可能看场景，你刚刚分析的分场合，那您觉得在这个阶段就是熟悉和不熟悉的话，您会有一些回顾，就是您觉得这个阶段熟悉和不熟悉的话会有不同的做法吗？</w:t>
      </w:r>
    </w:p>
    <w:p>
      <w:r>
        <w:t>S.x.C(00:48:05): 对你要分场合？</w:t>
      </w:r>
    </w:p>
    <w:p>
      <w:r>
        <w:t>S.x.C(00:48:18): 肯定他如果不熟悉的情况下就打个比方，你去接他的时候，你你肯定偶尔也要下下车的不可能一直坐在车上的嘛，可以说老板找老板。</w:t>
      </w:r>
    </w:p>
    <w:p>
      <w:r>
        <w:t>车云-陈郁(00:48:23): 会刹车打招呼。</w:t>
      </w:r>
    </w:p>
    <w:p>
      <w:r>
        <w:t>S.x.C(00:48:32): 可以找找。如果你太熟悉的情况下，他我就跟他，我会去跟他那个读他的英文名字，比如说他 super我说 super 你好 super 他说，好好好就完成两两两种概念，还有接教授也是的，你你找叫教授，他肯定就是不熟悉的情况下，找教授，他就说找找找那熟悉的情况下，他说我说教授你来了。</w:t>
      </w:r>
    </w:p>
    <w:p>
      <w:r>
        <w:t>车云-陈郁(00:48:40): 称呼 Hm.。</w:t>
      </w:r>
    </w:p>
    <w:p>
      <w:r>
        <w:t>S.x.C(00:49:00): 他说对我来了就是完成两两种概念是。</w:t>
      </w:r>
    </w:p>
    <w:p>
      <w:r>
        <w:t>车云-陈郁(00:49:00): 明白，除了您刚刚说的比如说不熟悉和熟悉会主动打招呼之外，还有其他的一些差异化的服务吗？</w:t>
      </w:r>
    </w:p>
    <w:p>
      <w:r>
        <w:t>S.x.C(00:49:13): 差异化的服务打个比方，他下车在不熟悉的情况下，有的时候我会下车的会我把他头稍微烫一下。</w:t>
      </w:r>
    </w:p>
    <w:p>
      <w:r>
        <w:t>车云-陈郁(00:49:17): Mhm. 会下车！A. 就是其实您也是说根据他的这种表达了之后，您才慢慢做出来的，适应他的一种这种行为，可这么理解？</w:t>
      </w:r>
    </w:p>
    <w:p>
      <w:r>
        <w:t>S.x.C(00:49:25): 就这个样子要装出来，要帮他烫一下头。在熟悉的情况下，他就说，你不用下车了，我自己来。对分场我感觉还是要分场合，如果去谈事或者是人家有人接待的情况下，那我会下车。</w:t>
      </w:r>
    </w:p>
    <w:p>
      <w:r>
        <w:t>车云-陈郁(00:49:45): M. 下车你会做哪些是有两个车，你现在开的话家里？</w:t>
      </w:r>
    </w:p>
    <w:p>
      <w:r>
        <w:t>S.x.C(00:49:57): 要看看看开什么车子开商务车的话，我是不下车的。有几辆车可以开的是开商务车的话，我是不下车的，是开轿车的话我会下车的。</w:t>
      </w:r>
    </w:p>
    <w:p>
      <w:r>
        <w:t>车云-陈郁(00:50:11): 因为服务的场景不一样，可以这么理解吗？</w:t>
      </w:r>
    </w:p>
    <w:p>
      <w:r>
        <w:t>S.x.C(00:50:19): 真的不一样，就你打个比方，他有的时候去谈事，那有可能就会我们会开另外一辆车。</w:t>
      </w:r>
    </w:p>
    <w:p>
      <w:r>
        <w:t>车云-陈郁(00:50:27): 没有吧。</w:t>
      </w:r>
    </w:p>
    <w:p>
      <w:r>
        <w:t>S.x.C(00:50:28): 不是不去谈事，我就开商务车。我，你打个比方，那当时教授在新的医院，新的去新的医院了，一天我开的，我们开的是轿车。</w:t>
      </w:r>
    </w:p>
    <w:p>
      <w:r>
        <w:t>车云-陈郁(00:50:44): 除了开门你还会做其他的吗？问好开门。</w:t>
      </w:r>
    </w:p>
    <w:p>
      <w:r>
        <w:t>S.x.C(00:50:47): 我就下车帮他开门了。只有。</w:t>
      </w:r>
    </w:p>
    <w:p>
      <w:r>
        <w:t>S.x.C(00:50:57): 对还有的就会很给他很突然的，我说你喝水，他就熟悉的情况下，他说我自己带水了，我不用你的水了。</w:t>
      </w:r>
    </w:p>
    <w:p>
      <w:r>
        <w:t>车云-陈郁(00:51:04): 就会问他要不要喝水，等我需求明白。</w:t>
      </w:r>
    </w:p>
    <w:p>
      <w:r>
        <w:t>S.x.C(00:51:11): 对不熟悉，跟熟悉的情况下真的完全不一样。有的时候他把你当自己人了，你什么事什么话你都可以说。哪怕你说错了也没关系。</w:t>
      </w:r>
    </w:p>
    <w:p>
      <w:r>
        <w:t>车云-陈郁(00:51:25): Hm. 没有好类型，我大概也了解了，那再就是问一下，因为我刚刚很想了解一下，比如说您平时在接他的时候有没有遇到一些，比如说不好停，对于这个地点的沟通，或者这个协商的话，我不知道有没有觉得在这个阶段是比较难的事，或者在您看来是个什么情况。</w:t>
      </w:r>
    </w:p>
    <w:p>
      <w:r>
        <w:t>S.x.C(00:51:54): 这样不好停的地方肯定是有的，就是一般性他们，他知道这个地方也不能停车的，他会跟你说。</w:t>
      </w:r>
    </w:p>
    <w:p>
      <w:r>
        <w:t xml:space="preserve">车云-陈郁(00:51:56): Hm. 是怎么沟通 Hmm. Hm. </w:t>
      </w:r>
    </w:p>
    <w:p>
      <w:r>
        <w:t>S.x.C(00:52:05): 你停到前面能停的地方，我下车，那然后我下车的时候我就跟他说，那我在这个地方等你，就你现在我在这个地方等你，他说可以没关系。或者就是他跟你，他会跟他会直接跟你说，你在地下车库或者在哪个停车场等我会自己走过来的会。</w:t>
      </w:r>
    </w:p>
    <w:p>
      <w:r>
        <w:t xml:space="preserve">车云-陈郁(00:52:13): 一个是您告诉他您在哪，另外一种方式是他告诉您他的一个具体位置，让您在这儿去等他是吧，Hmm. M. </w:t>
      </w:r>
    </w:p>
    <w:p>
      <w:r>
        <w:t>S.x.C(00:52:30): 对他就打个比方，在市中心不能停车的地方，他会他也知道不能停车，他说这个车子这么堵，怎么会，他说我快点下车了，我说你快点下车，那我说我就在这个位置等你上车，他说行。一般性他们下来的时候我车子还没到，在市中心的情况下，就他们已经下来了。</w:t>
      </w:r>
    </w:p>
    <w:p>
      <w:r>
        <w:t>车云-陈郁(00:52:47): Hmm. Mhm. 会怎再告诉你是打电话说吗？一般是。</w:t>
      </w:r>
    </w:p>
    <w:p>
      <w:r>
        <w:t>S.x.C(00:52:58): 我他在跟我说。对他告诉我，到了他们已经到了这个地方打电话说老板喜欢发消息。</w:t>
      </w:r>
    </w:p>
    <w:p>
      <w:r>
        <w:t xml:space="preserve">车云-陈郁(00:53:04): A. </w:t>
      </w:r>
    </w:p>
    <w:p>
      <w:r>
        <w:t>S.x.C(00:53:08): 他会发消息，我下来了，那他已经在这个地方了，已经是。如果是能在好的好好停的地方的话，那你就你直接你想干嘛就干嘛了，就是还有一种情况下，就是他喝酒了，他不管。</w:t>
      </w:r>
    </w:p>
    <w:p>
      <w:r>
        <w:t>车云-陈郁(00:53:22): Hmm. 怎么说？</w:t>
      </w:r>
    </w:p>
    <w:p>
      <w:r>
        <w:t>S.x.C(00:53:28): 他说至少你车靠边停你，你也就不要去管他扣钱不扣钱了，东西就哪怕扣。</w:t>
      </w:r>
    </w:p>
    <w:p>
      <w:r>
        <w:t>车云-陈郁(00:53:36): 干嘛就直接就违章，可能就是次要的了。</w:t>
      </w:r>
    </w:p>
    <w:p>
      <w:r>
        <w:t>S.x.C(00:53:40): 违章就次要了，你不用再去，他已经喝好酒了，或者他有急事的话，那你就不用在乎任何一件事了。我老板之前他曾经跟我说过一句话，他说，罚点钱无所谓。</w:t>
      </w:r>
    </w:p>
    <w:p>
      <w:r>
        <w:t>车云-陈郁(00:53:51): Hmm. Hmm.。</w:t>
      </w:r>
    </w:p>
    <w:p>
      <w:r>
        <w:t>S.x.C(00:53:53): 他说分，最好不要扣。这句话我也没理解什么意思，我说你这因既然罚钱嘛就扣分了，就是他钱无所谓嘛，这个东西就是因为有的时候我们作为司机的话，停车干嘛，有的时候必然肯定是要违章的。</w:t>
      </w:r>
    </w:p>
    <w:p>
      <w:r>
        <w:t xml:space="preserve">车云-陈郁(00:54:04): 是 M. Are. </w:t>
      </w:r>
    </w:p>
    <w:p>
      <w:r>
        <w:t>S.x.C(00:54:14): 这是逃不掉的一个事实，我说违章怎么算的东西他说我给你钱。</w:t>
      </w:r>
    </w:p>
    <w:p>
      <w:r>
        <w:t>车云-陈郁(00:54:21): 分会单独再给您钱明白会折算成钱，所以还是以效率。</w:t>
      </w:r>
    </w:p>
    <w:p>
      <w:r>
        <w:t>S.x.C(00:54:21): 不是我给你打个比方，有违章了，他你可以进公司报销。对就是他有了这个底气，在熟悉的情况下我会跟他说，我说这里不能停车，他没事，他说他就他。</w:t>
      </w:r>
    </w:p>
    <w:p>
      <w:r>
        <w:t xml:space="preserve">车云-陈郁(00:54:40): Mm. </w:t>
      </w:r>
    </w:p>
    <w:p>
      <w:r>
        <w:t>S.x.C(00:54:47): 在熟悉的情况下，他叫你停，你就停，你不用去跟他说，这个地方不能停车，没有必要，有的时候他会很随心所欲的，就是不是说我想干嘛就干嘛的事。</w:t>
      </w:r>
    </w:p>
    <w:p>
      <w:r>
        <w:t>车云-陈郁(00:54:52): 面很棒。明白行这个我觉得这个也是挺好的，就是也是以效率可能老板可能以效率为主，或者以当时的这种场景为主对。</w:t>
      </w:r>
    </w:p>
    <w:p>
      <w:r>
        <w:t>S.x.C(00:55:10): 对不用去在乎，这个我要非给警察开200块钱罚单了怎么怎么了，但是在上海的警察也能看得出你开这个车一般性他也不会怎么样。</w:t>
      </w:r>
    </w:p>
    <w:p>
      <w:r>
        <w:t>车云-陈郁(00:55:11): Hm. Hmm. 明白行，我们再说，就是比如说我们在可能行车，可能这段时间是您和老板接触的时间是最长的，在车里就是也是可能偶尔是两个人或者一起其他的这种我不知道在这个行车的这个过程当中，就是在您看来就是一般您会做哪一些，为老板做哪一些主动的，或者是。</w:t>
      </w:r>
    </w:p>
    <w:p>
      <w:r>
        <w:t>S.x.C(00:55:21): 你违章停就停一会，没事的。对。</w:t>
      </w:r>
    </w:p>
    <w:p>
      <w:r>
        <w:t>车云-陈郁(00:55:49): 服务！</w:t>
      </w:r>
    </w:p>
    <w:p>
      <w:r>
        <w:t>S.x.C(00:55:51): 行车中间在不熟悉的情况下跟熟悉的情况下真的是差的太多了，熟悉的情况下他不会跟你聊天的。</w:t>
      </w:r>
    </w:p>
    <w:p>
      <w:r>
        <w:t>车云-陈郁(00:55:53): 对是怎么来判别对明白不熟悉，不会聊天。</w:t>
      </w:r>
    </w:p>
    <w:p>
      <w:r>
        <w:t>S.x.C(00:56:09): 一句话都不会跟你聊。你就觉得.. 你觉得你就觉得好像空气里面很已经很冷了，已经是。</w:t>
      </w:r>
    </w:p>
    <w:p>
      <w:r>
        <w:t xml:space="preserve">车云-陈郁(00:56:11): Hmm. </w:t>
      </w:r>
    </w:p>
    <w:p>
      <w:r>
        <w:t>S.x.C(00:56:24): 他想睡觉就睡觉，他想干嘛就干嘛，但是你作为司机的话，如果打打个比方，前面就要到了嘛，我肯定提前五分钟就跟他说，我们这还有五分钟就到了。</w:t>
      </w:r>
    </w:p>
    <w:p>
      <w:r>
        <w:t>车云-陈郁(00:56:25): All. 撕裂的相当于。</w:t>
      </w:r>
    </w:p>
    <w:p>
      <w:r>
        <w:t>S.x.C(00:56:39): 我说这个地方打个比方，这个地方，你不要去问他这个是这个地方吗？因为他的时候他有的时候也不知道是哪里是。</w:t>
      </w:r>
    </w:p>
    <w:p>
      <w:r>
        <w:t>车云-陈郁(00:56:54): 不问。那怎么确定密码？</w:t>
      </w:r>
    </w:p>
    <w:p>
      <w:r>
        <w:t>S.x.C(00:56:55): 对不问你就看导航，你看导航嘛，看导航，你说导航上就显示在这里，在不熟悉情况下，他不会跟你说任何一句话，他就下车了。那么在熟悉的情况下，他会跟你说在哪里？在哪边，这个东西是这么远，这个地方是他是两种概念是在熟悉的情况下，他也会跟你聊天，一上车就会跟你聊天。</w:t>
      </w:r>
    </w:p>
    <w:p>
      <w:r>
        <w:t>车云-陈郁(00:57:15): M. Hmm.。</w:t>
      </w:r>
    </w:p>
    <w:p>
      <w:r>
        <w:t>S.x.C(00:57:22): 就会聊很多事的话，就是你会知道他今天是心情怎么样，或者他到的地方是去干嘛的，司机干嘛的情况下，你就知道，怎么就是他或者下来会有谁送下来或者是干嘛的，是，那你就作为司机的话，你可以提前准备一下。</w:t>
      </w:r>
    </w:p>
    <w:p>
      <w:r>
        <w:t>车云-陈郁(00:57:47): 没有就在车里就会聊很多的一些事情是吧，明白，那从我不知道从这个熟悉和不熟悉的这个过程，在这个行车过程当中，有没有你您这边一些总结的怎么和他，因为您刚刚也说可能在不熟悉的时候，我理解为是两个独立的个体，他是他，您是您就开车可能就开始您刚才说了嘛，空气很凝固，就比较凝固的，但是您这一部分在建立信任的服务的过程当中，我不知道您这边。</w:t>
      </w:r>
    </w:p>
    <w:p>
      <w:r>
        <w:t>S.x.C(00:57:51): 因为不熟悉的情况下，他为什么跟你聊天，他很多事为什么告诉你？</w:t>
      </w:r>
    </w:p>
    <w:p>
      <w:r>
        <w:t>S.x.C(00:58:13): 对！</w:t>
      </w:r>
    </w:p>
    <w:p>
      <w:r>
        <w:t xml:space="preserve">车云-陈郁(00:58:24): 有没有一些比如说去尝试的这种沟通这种服务怎么去跟老板有没有一些产生的一些好的做法。Eight. </w:t>
      </w:r>
    </w:p>
    <w:p>
      <w:r>
        <w:t>S.x.C(00:58:33): 好的做法很有很多，就是拿以我为例！我们会以家庭为突破口。</w:t>
      </w:r>
    </w:p>
    <w:p>
      <w:r>
        <w:t xml:space="preserve">车云-陈郁(00:58:38): Hmm. Hmm. </w:t>
      </w:r>
    </w:p>
    <w:p>
      <w:r>
        <w:t>S.x.C(00:58:45): 就他会问你，他说诶，你老婆是做什么的，你女儿现在干嘛，现在是那有可能我也会问他，你现在某件事打个比方，他要买买一样东西了，我说这个东西你买好之后干嘛这个东西是就慢慢点，大家就聊起来了。</w:t>
      </w:r>
    </w:p>
    <w:p>
      <w:r>
        <w:t>S.x.C(00:59:11): 聊起来之后。这个东西不可能你稍微等一会，我接个电话！</w:t>
      </w:r>
    </w:p>
    <w:p>
      <w:r>
        <w:t>车云-陈郁(00:59:19): 行。</w:t>
      </w:r>
    </w:p>
    <w:p>
      <w:r>
        <w:t>S.x.C(01:00:18): 好。怎么没有声音了？稍微等一会！可以。</w:t>
      </w:r>
    </w:p>
    <w:p>
      <w:r>
        <w:t>车云-陈郁(01:00:30): 好，现在可以了吗？行 OK OK，然后我们刚刚聊到了，就是比如行车的过程当中可能会问家人或者看那个教授一些场景，从一些场景入手，从他买的东西，这些入手可以去会去聊一下？</w:t>
      </w:r>
    </w:p>
    <w:p>
      <w:r>
        <w:t>车云-陈郁(01:00:51): Hm. Hm. 比如说您判别哪些？</w:t>
      </w:r>
    </w:p>
    <w:p>
      <w:r>
        <w:t>S.x.C(01:00:51): 对就是以家庭以个人不要去聊敏感的话题就慢慢点，慢慢，那就比如说生意上的，或者是你个人的，他个人的问题先不能聊先聊聊这个问题是以家庭为主，或者是以个人就是怎么说。</w:t>
      </w:r>
    </w:p>
    <w:p>
      <w:r>
        <w:t>S.x.C(01:01:14): 不要觉得我跟你谈钱，或者干嘛没有必要事。</w:t>
      </w:r>
    </w:p>
    <w:p>
      <w:r>
        <w:t>车云-陈郁(01:01:18): 在这个交谈的过程当中，您这边有踩过什么坑吗？对或者造成沟通不愉快过的吗？</w:t>
      </w:r>
    </w:p>
    <w:p>
      <w:r>
        <w:t>S.x.C(01:01:26): 有就打个比方，今天股票怎么样，他就觉得耶，你这怎么一下子问我股票了，一下子是不是车上听到什么问题了，是我就觉得很尴尬，我也不是我自己都不会炒股票的人。</w:t>
      </w:r>
    </w:p>
    <w:p>
      <w:r>
        <w:t>S.x.C(01:01:45): 一下子问他这个事就觉得很尴尬，因为他们这个数字不是我们老百姓能接受的这种数字吗？是你懂我的意思吧，就是他们的金额不是我们老百姓能接受的这种金额。</w:t>
      </w:r>
    </w:p>
    <w:p>
      <w:r>
        <w:t>S.x.C(01:01:59): 觉得很尴尬，这种事还有就是做生意，法人或者干嘛，那你问我一下子问我这个问题干嘛，一下子是对。</w:t>
      </w:r>
    </w:p>
    <w:p>
      <w:r>
        <w:t>车云-陈郁(01:02:08): 就不要涉及到一些商业上或者商业性质的东西，可以这么理解吗？明白不能调聊太细致的。</w:t>
      </w:r>
    </w:p>
    <w:p>
      <w:r>
        <w:t>S.x.C(01:02:13): 对还有他的朋友也不能去多说，打个比方，你今天跟谁一起喝酒了，昨天喝的了，就觉得这种尬聊就没什么必要再聊嘛，这种干聊事你就可以附带一句，觉得他就昨天你朋友酒多了嘛，他就会跟你说他多了。就行了嘛。</w:t>
      </w:r>
    </w:p>
    <w:p>
      <w:r>
        <w:t>S.x.C(01:02:36): 对一开始你不能来聊聊聊的太细致的话，他们防范性很大的，他们以为你会在干嘛？</w:t>
      </w:r>
    </w:p>
    <w:p>
      <w:r>
        <w:t>车云-陈郁(01:02:44): 我想问一下，因为聊天可能我不知道，就您可能会发起哪些主动的聊天，您觉得可能，比如说积累的一些经验，什么时候开始聊，或者这种时机您一般是怎么把控的，或者怎么判断？</w:t>
      </w:r>
    </w:p>
    <w:p>
      <w:r>
        <w:t>S.x.C(01:02:59): 现在实际的话都是老板跟你说。</w:t>
      </w:r>
    </w:p>
    <w:p>
      <w:r>
        <w:t>车云-陈郁(01:03:03): 主动发起老板发起您再回复。</w:t>
      </w:r>
    </w:p>
    <w:p>
      <w:r>
        <w:t>S.x.C(01:03:06): 对，然后经过这一次的话，你下次他就你就可以问他了，他说这个事怎么办，怎么弄，或者是我打个比方，我想做这件事，或者是投资这点东西的话。他你就可以跟他说了，他就会跟你说这个东西你最好不要干嘛，不要碰，这就打个比方，我现在上想炒股票吧，他说他的股票你这东西最好，你不要碰。</w:t>
      </w:r>
    </w:p>
    <w:p>
      <w:r>
        <w:t>车云-陈郁(01:03:19): Hmm. 需要他之前提到过一些相关的话题，您才说下一次去问可以这么理解。</w:t>
      </w:r>
    </w:p>
    <w:p>
      <w:r>
        <w:t>S.x.C(01:03:36): 对他如果没有提过这种事的话，你具体他有必要吗？</w:t>
      </w:r>
    </w:p>
    <w:p>
      <w:r>
        <w:t xml:space="preserve">车云-陈郁(01:03:46): 明白 Hm. Hmm. </w:t>
      </w:r>
    </w:p>
    <w:p>
      <w:r>
        <w:t>S.x.C(01:03:48): 因为人人都不是**你也你你也有小红书，也有抖音，他也有小红书，也有抖音，就没有必要去聊，没有必要的话题嘛是。</w:t>
      </w:r>
    </w:p>
    <w:p>
      <w:r>
        <w:t>车云-陈郁(01:04:01): 我因为之前你也提过，就是在会议之前您说也会在不熟悉的时候可能会考察这种脸色或者会去观察这个就老板的一些或者教授的一些这种需求，然后去进行这个服务，我不知道在不熟悉的时候，在这个阶段，您一般的做法是什么样的对。</w:t>
      </w:r>
    </w:p>
    <w:p>
      <w:r>
        <w:t>S.x.C(01:04:25): 就很简单，轿车上车，他第一件事就把座椅放倒，他就说明很累了，我不想跟你聊天了。</w:t>
      </w:r>
    </w:p>
    <w:p>
      <w:r>
        <w:t>车云-陈郁(01:04:27): Hm. 根据座椅明白还有吗？</w:t>
      </w:r>
    </w:p>
    <w:p>
      <w:r>
        <w:t>S.x.C(01:04:38): 对还有打个比方老板上车就跟你，他就会就脸色就是像拉下来一样的就不好看，那他就说明你碰到什么事情了。</w:t>
      </w:r>
    </w:p>
    <w:p>
      <w:r>
        <w:t>车云-陈郁(01:04:47): M. 上来放歌。</w:t>
      </w:r>
    </w:p>
    <w:p>
      <w:r>
        <w:t>S.x.C(01:04:50): 还有就是他有时候会放歌对，看到放歌他就我就觉得他心情今天心情不是很好，因为这个放歌的话也不是你自己能做主的嘛。</w:t>
      </w:r>
    </w:p>
    <w:p>
      <w:r>
        <w:t xml:space="preserve">车云-陈郁(01:04:59): Mm. All. </w:t>
      </w:r>
    </w:p>
    <w:p>
      <w:r>
        <w:t>S.x.C(01:05:05): 还有上来抽烟，因为我们这个车不带抽烟的，他上来就抽烟，那我就知道心情不好了，大家说少说话吧！</w:t>
      </w:r>
    </w:p>
    <w:p>
      <w:r>
        <w:t>车云-陈郁(01:05:19): 明白行，我觉得就是你你他一般是不开心的时候就会放歌的话他是自己用语音放吗？还是自己手动就放了，还是您帮他放？</w:t>
      </w:r>
    </w:p>
    <w:p>
      <w:r>
        <w:t>S.x.C(01:05:32): 他自己手动会可以放。</w:t>
      </w:r>
    </w:p>
    <w:p>
      <w:r>
        <w:t>车云-陈郁(01:05:36): 手动放？</w:t>
      </w:r>
    </w:p>
    <w:p>
      <w:r>
        <w:t>S.x.C(01:05:38): 对他就上车，他就默默的打开了音乐浏览器就可以放歌了，因为我们商务车后排还有一个显示器的嘛。</w:t>
      </w:r>
    </w:p>
    <w:p>
      <w:r>
        <w:t>车云-陈郁(01:05:44): 明白就诶，明白，其实说到突然想说到比如说会调节，比如说您刚刚说的放歌放就放音乐或者抽烟，我不知道平时，比如说像在上车的时候，就是客户还会调节有没有哪些这种调节车内功能的一些这种需求，有的可能是让您帮忙调，有的可能自己调，一般调哪些比较多一些。</w:t>
      </w:r>
    </w:p>
    <w:p>
      <w:r>
        <w:t>S.x.C(01:05:51): 他就自己放歌了那？</w:t>
      </w:r>
    </w:p>
    <w:p>
      <w:r>
        <w:t>S.x.C(01:06:17): 一般性的话，他会他，我老板他会选择香氛。</w:t>
      </w:r>
    </w:p>
    <w:p>
      <w:r>
        <w:t xml:space="preserve">车云-陈郁(01:06:17): Hmm. 香氛 Hm. </w:t>
      </w:r>
    </w:p>
    <w:p>
      <w:r>
        <w:t>S.x.C(01:06:25): 因为我们这个车有三种香氛，他说你它香味调调的浓一点，我喜欢浓一点的好的，我知道了。</w:t>
      </w:r>
    </w:p>
    <w:p>
      <w:r>
        <w:t>车云-陈郁(01:06:36): Hm. Hm. 喝冷饮。</w:t>
      </w:r>
    </w:p>
    <w:p>
      <w:r>
        <w:t>S.x.C(01:06:37): 还有一种很喜欢在车上喝饮料。一定要喝冰的饮料。我也搞不懂他这个什么习惯是有的时候在车上抽雪茄。</w:t>
      </w:r>
    </w:p>
    <w:p>
      <w:r>
        <w:t>车云-陈郁(01:06:52): 明白，那在这一块就是因为行社或者这个服务的过程当中，像您说的那个年轻的老板和教授爸爸这两个人群的话，您觉得他就是比如说需求有没有什么不一样的，或者他们的要求您在服务的时候，有没有做一些差异化的？</w:t>
      </w:r>
    </w:p>
    <w:p>
      <w:r>
        <w:t>S.x.C(01:06:54): 这样的味道是散不了，很难散，这个味道是那他抽你怎么办？</w:t>
      </w:r>
    </w:p>
    <w:p>
      <w:r>
        <w:t>S.x.C(01:07:18): 那肯定是不一样的，因为年轻的老板他很直接，很爽气，像他爸爸的话，父母这一辈的他就总会觉得。</w:t>
      </w:r>
    </w:p>
    <w:p>
      <w:r>
        <w:t xml:space="preserve">车云-陈郁(01:07:21): 很直接。Hm. Hmm. </w:t>
      </w:r>
    </w:p>
    <w:p>
      <w:r>
        <w:t>S.x.C(01:07:31): 我这么这就是我怎么做，是他有的时候会跟你讨论一下老板的话，他就是很直接就直接拿定了这件事。</w:t>
      </w:r>
    </w:p>
    <w:p>
      <w:r>
        <w:t xml:space="preserve">车云-陈郁(01:07:39): 以通知的那种形式，那您说的直接是怎么判断 Mm. </w:t>
      </w:r>
    </w:p>
    <w:p>
      <w:r>
        <w:t>S.x.C(01:07:48): 就打个比方老板，我这个东西要买一下了，OK 去买就行了。如果跟教授的话，教授说这个东西你觉得要买吗？</w:t>
      </w:r>
    </w:p>
    <w:p>
      <w:r>
        <w:t>S.x.C(01:07:58): 就我要跟他分析这个东西对我要跟他分析这个东西怎么怎么怎么了，有的时候他不会手机，不太会玩，有的时候是他说你帮**作吧。</w:t>
      </w:r>
    </w:p>
    <w:p>
      <w:r>
        <w:t>车云-陈郁(01:07:59): 用解释。明白。</w:t>
      </w:r>
    </w:p>
    <w:p>
      <w:r>
        <w:t>S.x.C(01:08:11): 我现在老板很直接，因为都懂，都是都年轻的人，你说什么事他就知道了，就是他觉得这个钱我该用的，我肯定会用。会不会拖泥带水？</w:t>
      </w:r>
    </w:p>
    <w:p>
      <w:r>
        <w:t>车云-陈郁(01:08:22): 行明白行，那您在这个行车的过程当中，想问一下就是有没有遇到过，就是比如说您这个处理的特别好，或者处理的不太好的一些实际的案例跟我们分享的。</w:t>
      </w:r>
    </w:p>
    <w:p>
      <w:r>
        <w:t>S.x.C(01:08:44): 处理的特别好，就是有一次他赶飞机来不及了，肯定是来不及了，然后我抄近道，走的是刚刚好，大概正好登机干嘛，正好没有迟到这件事做的非常 nice 是我如果一直走高架，肯定就是来不及了。</w:t>
      </w:r>
    </w:p>
    <w:p>
      <w:r>
        <w:t xml:space="preserve">车云-陈郁(01:08:47): Hmm. Hm. </w:t>
      </w:r>
    </w:p>
    <w:p>
      <w:r>
        <w:t>车云-陈郁(01:09:02): 您就改了这个路线了，相当于是。</w:t>
      </w:r>
    </w:p>
    <w:p>
      <w:r>
        <w:t>S.x.C(01:09:05): 对我自己改的路线，就是我不听导航了，已经就是因为我自己脑子里面路线，你肯定第一时间你是司机的话，你肯定是先像地图一样的先描绘出来的就是这样。</w:t>
      </w:r>
    </w:p>
    <w:p>
      <w:r>
        <w:t xml:space="preserve">车云-陈郁(01:09:15): 会提前告诉他吗？您的意思。Hmm. Hm. </w:t>
      </w:r>
    </w:p>
    <w:p>
      <w:r>
        <w:t>S.x.C(01:09:16): 我不会提前告诉他，因为太太急，我也急，他就会问你怎么往地下走了，往地下走，肯定往比走上面快了一截就是。可以处理不好的事就是去外地一下子导航失灵了，导航是。</w:t>
      </w:r>
    </w:p>
    <w:p>
      <w:r>
        <w:t>车云-陈郁(01:09:39): Hmm.。</w:t>
      </w:r>
    </w:p>
    <w:p>
      <w:r>
        <w:t>S.x.C(01:09:42): 导航一下子卡住了，大概多开了大概100多公里路，他就跟你说，你怎么会多开100公里路了，他说我本来已经吃饭了，你干嘛了？那你只能自己鼻子一捏。</w:t>
      </w:r>
    </w:p>
    <w:p>
      <w:r>
        <w:t>车云-陈郁(01:09:55): 三张床描完形，那在那个行车的过程当中，就是我不知道也说到了这个注意事项，就比如说遇到不同的情况，比如说拥堵或者其他的一些特殊的路况，在这个过程当中，就是您会跟那个什么，就是跟老板去提醒，或者做这些服务吗？</w:t>
      </w:r>
    </w:p>
    <w:p>
      <w:r>
        <w:t>S.x.C(01:10:25): 一般性我是不会的，对，因为你既然出去的话，你你就要知道这个地方堵几点钟走的几点钟堵不堵，你自己应该他自己知道这个事是。</w:t>
      </w:r>
    </w:p>
    <w:p>
      <w:r>
        <w:t>车云-陈郁(01:10:26): 你是不会？陌生路段，您说。</w:t>
      </w:r>
    </w:p>
    <w:p>
      <w:r>
        <w:t>S.x.C(01:10:40): 你明白我的意思吧，就打个比方，你你打个比方，你晚上56点出去吃饭的话，你肯定是堵，他有的时候就会自说自话，他说我靠这么堵，这个路是。</w:t>
      </w:r>
    </w:p>
    <w:p>
      <w:r>
        <w:t>车云-陈郁(01:10:54): Hm. Hmm. 你在一般就是比如说这种路线这一块，您刚才也说了，可能您就有自己的这种判断，那有就是比如说老板不赶时间，或者您判别不到他是不是赶时间，然后前方拥堵的话，您知道有这种快的路线的话，您会推荐吗？</w:t>
      </w:r>
    </w:p>
    <w:p>
      <w:r>
        <w:t>S.x.C(01:10:55): 这是不能怪我的这个东西是因为马路上堵不是我来决定的？</w:t>
      </w:r>
    </w:p>
    <w:p>
      <w:r>
        <w:t>S.x.C(01:11:22): 一般性的话我是不会推荐的，对因为上次也是有这个事，教授跟我说，他说这个很赶时间，后来我就跟他明说了。</w:t>
      </w:r>
    </w:p>
    <w:p>
      <w:r>
        <w:t>车云-陈郁(01:11:25): 不会推荐怎么说，你怎么判断 Hmm.。</w:t>
      </w:r>
    </w:p>
    <w:p>
      <w:r>
        <w:t>S.x.C(01:11:38): 高架堵下面肯定也堵的。</w:t>
      </w:r>
    </w:p>
    <w:p>
      <w:r>
        <w:t>S.x.C(01:11:43): 我说没办法，这个事到难道高架不就是打个比方早高峰的时候，你高架堵下面肯定更加堵了，是要分析给他听嘛？</w:t>
      </w:r>
    </w:p>
    <w:p>
      <w:r>
        <w:t>车云-陈郁(01:11:48): Hmm. 你会跟他解释一下！</w:t>
      </w:r>
    </w:p>
    <w:p>
      <w:r>
        <w:t>S.x.C(01:11:54): 对跟你解释，如果他硬要往下走的话，那你只能往下走，没办法这个事，那他听你好像这说的也有道理，他就不想了。</w:t>
      </w:r>
    </w:p>
    <w:p>
      <w:r>
        <w:t>车云-陈郁(01:12:00): 妙白那您推荐的这个路线，也就是那一次您自己觉得赶时间，对那条路特别熟，您就自己往那边走了，也是紧急情况下的一个处理，可以这么理解。</w:t>
      </w:r>
    </w:p>
    <w:p>
      <w:r>
        <w:t>S.x.C(01:12:18): 也要分时间段？</w:t>
      </w:r>
    </w:p>
    <w:p>
      <w:r>
        <w:t>车云-陈郁(01:12:19): 可以理分析！怎么可能出事故了，您判断是？</w:t>
      </w:r>
    </w:p>
    <w:p>
      <w:r>
        <w:t>S.x.C(01:12:22): 就你打个比方，在34点钟的时候，你觉得这个高架堵了是不可能的，是那肯定货车出事故了，那你就赶紧下去了，就不用再去犹豫，做决就自己做决定了。</w:t>
      </w:r>
    </w:p>
    <w:p>
      <w:r>
        <w:t>车云-陈郁(01:12:32): Mhm. 明版型，我大概理解了，您在这个行车的过程当中，就是不知道您有没有遇到，就是比如说这个教授或者咱们老板就提了一些或之前服务的客户，就可能在过程当中比较棘手的一些需求，你可能没有或者满足不了满足的，没那么好的。</w:t>
      </w:r>
    </w:p>
    <w:p>
      <w:r>
        <w:t>S.x.C(01:12:58): 有的有一次在高架上车走了！</w:t>
      </w:r>
    </w:p>
    <w:p>
      <w:r>
        <w:t xml:space="preserve">车云-陈郁(01:13:01): 你是怎么给他处理的，分享一下 Hm. Hm. </w:t>
      </w:r>
    </w:p>
    <w:p>
      <w:r>
        <w:t>S.x.C(01:13:04): 我说教授那我怎么停车，这个东西是我先，我就跟他说，我先给你两个选择，第一个选择你下来我会扣分扣钱。第二个选择我现在最近的匝道下去，我带你去加加油站，那你去加油站去加加加去加油站，那我说你只能病一下自己。</w:t>
      </w:r>
    </w:p>
    <w:p>
      <w:r>
        <w:t>车云-陈郁(01:13:21): Mhm.。</w:t>
      </w:r>
    </w:p>
    <w:p>
      <w:r>
        <w:t>S.x.C(01:13:28): 他说对这没办法，这个事，那上厕所一下子急的话，我说我就问他了一下这么急，怎么回事，他说我吃坏了一下，这是。</w:t>
      </w:r>
    </w:p>
    <w:p>
      <w:r>
        <w:t>车云-陈郁(01:13:35): 有遇到这种突发情况，还有其他的吗？Hmm.。</w:t>
      </w:r>
    </w:p>
    <w:p>
      <w:r>
        <w:t>S.x.C(01:13:38): 对大发情况，还有他要吐了就没有喝过酒，前天的话要吐了。我说你晕车吗？怎么了，那我就觉得我开车开的蛮稳的，怎么会一下子要吐了。他说这个一下子有可能是新车的关系，有股味道，他不能，他又不能接受，那我说你并一下你把窗户开打开吧，窗户是？</w:t>
      </w:r>
    </w:p>
    <w:p>
      <w:r>
        <w:t>车云-陈郁(01:13:53): Mhm. 给他坑伤过，明白也是一些。</w:t>
      </w:r>
    </w:p>
    <w:p>
      <w:r>
        <w:t>S.x.C(01:14:11): 我说吐到车上，我到时候这个车上我自己理都理不干净，这个东西是。他说没事。</w:t>
      </w:r>
    </w:p>
    <w:p>
      <w:r>
        <w:t>车云-陈郁(01:14:21): 明白这个都挺好的，可能有时候就有一些突发情况！还有其他的吗？遇到的。</w:t>
      </w:r>
    </w:p>
    <w:p>
      <w:r>
        <w:t>S.x.C(01:14:26): 对，就是我感觉你要遇到什么突发情况，你第一时间大家交流，对就是你就是吃鸡的时候该强硬的时候要强硬一些。</w:t>
      </w:r>
    </w:p>
    <w:p>
      <w:r>
        <w:t>车云-陈郁(01:14:32): 交流。</w:t>
      </w:r>
    </w:p>
    <w:p>
      <w:r>
        <w:t>S.x.C(01:14:39): 因为这件事你不可能是做你做错的事，你在正常行驶中他要干嘛，就是他自己的事，对不对，我不可能违法违不违法？</w:t>
      </w:r>
    </w:p>
    <w:p>
      <w:r>
        <w:t>车云-陈郁(01:14:47): Hm me. Hmm. 大概理解，因为您刚刚也说了一点，可能是中途停靠的可能是比较突发的，像上厕所这类我不知道，就比如说从 a 点到 B 点，在服务的过程当中有没有提一些别的那种需求，你临时增加一个途径点，然后一般是比如他那个怎么要求的，我们是怎么做的？</w:t>
      </w:r>
    </w:p>
    <w:p>
      <w:r>
        <w:t>S.x.C(01:15:13): 他就开了一半，他就说这个地方先，我们先去吧，那你作为司机的话，你就跟他说，我们马上快到了你你你自己选择到底先去哪个地方？</w:t>
      </w:r>
    </w:p>
    <w:p>
      <w:r>
        <w:t>车云-陈郁(01:15:25): 会确认一下。</w:t>
      </w:r>
    </w:p>
    <w:p>
      <w:r>
        <w:t>S.x.C(01:15:26): 确认一下，你不能说他要到这地方，我不去了干嘛，这不可能的事，这个东西是你就跟他说到底先去哪里，因为我这个地方也要快到了，你一下子要去这里的话。</w:t>
      </w:r>
    </w:p>
    <w:p>
      <w:r>
        <w:t>车云-陈郁(01:15:32): Mm. M.。</w:t>
      </w:r>
    </w:p>
    <w:p>
      <w:r>
        <w:t>S.x.C(01:15:40): 让他自己去衡量，到底是哪件事重要，他就跟你会说，那就先去这个地方，我们下一下下一站再去这里，那你你对。</w:t>
      </w:r>
    </w:p>
    <w:p>
      <w:r>
        <w:t>车云-陈郁(01:15:50): 明白。</w:t>
      </w:r>
    </w:p>
    <w:p>
      <w:r>
        <w:t>S.x.C(01:15:53): 你作为司机的话，就把他很多事，你就把事分析清楚给他就可以了。</w:t>
      </w:r>
    </w:p>
    <w:p>
      <w:r>
        <w:t>车云-陈郁(01:15:59): 说明利弊或说明原因，可以这么理解。</w:t>
      </w:r>
    </w:p>
    <w:p>
      <w:r>
        <w:t>S.x.C(01:16:02): 对你作为司机的话，你也不要感觉这个进地这个地方进这个地方远干嘛的，你.. 就跟他说这个地方我该怎么怎么怎么这个地方我怎么怎么了，就是不而不是说这个地方怎么这么远，我不高兴去了，怎么的不可能的事，真的是。</w:t>
      </w:r>
    </w:p>
    <w:p>
      <w:r>
        <w:t>车云-陈郁(01:16:04): Hm.。Hm. 让老板抉择就行了。明白行。</w:t>
      </w:r>
    </w:p>
    <w:p>
      <w:r>
        <w:t>S.x.C(01:16:23): 对哪怕再晚人家要下班了。他要去你总归也要去。</w:t>
      </w:r>
    </w:p>
    <w:p>
      <w:r>
        <w:t>车云-陈郁(01:16:34): 那还就是在这个过程当中，刚刚分享了两点，我不知道还有没有其他的遇到您之前遇到的一些比较棘手的一些这种需求。</w:t>
      </w:r>
    </w:p>
    <w:p>
      <w:r>
        <w:t>S.x.C(01:16:43): 在上海马路上也基本上没有什么很棘手的需求，他定好，他肯定跟朋友之间都说好的。</w:t>
      </w:r>
    </w:p>
    <w:p>
      <w:r>
        <w:t>车云-陈郁(01:16:50): 明白行！</w:t>
      </w:r>
    </w:p>
    <w:p>
      <w:r>
        <w:t>S.x.C(01:16:52): 除非路上有事故的话，你跟他说这个地方出事故了，你跟你朋友打个电话，这个地方晚到了。</w:t>
      </w:r>
    </w:p>
    <w:p>
      <w:r>
        <w:t>车云-陈郁(01:16:58): On. 就时间有偏差是拥堵的情况下，让他做好一些预案，可以这么理解。</w:t>
      </w:r>
    </w:p>
    <w:p>
      <w:r>
        <w:t>S.x.C(01:17:03): 对差了很多。你说这里一下就对跟人家对方打个招呼，或者是干嘛的事，一般的话我们中途是不改地址的是不改不干了？</w:t>
      </w:r>
    </w:p>
    <w:p>
      <w:r>
        <w:t>车云-陈郁(01:17:11): 明白，行在这个过程当中，有没有一些，比如说常见的需求，就他可能他自己干了，或者他比较常见的会经常调哪些东西，或者让咱们干点什么活，或者干点什么事，有没有这一类的。</w:t>
      </w:r>
    </w:p>
    <w:p>
      <w:r>
        <w:t>S.x.C(01:17:38): 11般性没有，就是我们打个比方，从这个地方 a 点到 B 点这个事情做好了当中肯定会休息一段时间的，然后再出发另外一个 a 点到 B 点地方去了。</w:t>
      </w:r>
    </w:p>
    <w:p>
      <w:r>
        <w:t>车云-陈郁(01:17:39): 没有 Hm. Hmm. 怎么！</w:t>
      </w:r>
    </w:p>
    <w:p>
      <w:r>
        <w:t>S.x.C(01:17:54): 大家时间都就是一步接一步的走的是。</w:t>
      </w:r>
    </w:p>
    <w:p>
      <w:r>
        <w:t xml:space="preserve">车云-陈郁(01:17:58): Hmm. </w:t>
      </w:r>
    </w:p>
    <w:p>
      <w:r>
        <w:t>S.x.C(01:18:00): 就哪怕当中有意外的话，他们当中电话都会联系的。他说，我现在去哪里，我这我现在来不及我下下一站到你这里来。</w:t>
      </w:r>
    </w:p>
    <w:p>
      <w:r>
        <w:t xml:space="preserve">车云-陈郁(01:18:04): Hmm. 明白，其实因为服务这个就是老板或者什么，他们可能对于舱内的一些环境温度，或者什么样的，我不知道，就是对于我们这边就是在比如说一些特殊的天气，或者这个老人以及我们年轻老板对于做舱内的话，我们会比如说，会做一些什么服务。Former. </w:t>
      </w:r>
    </w:p>
    <w:p>
      <w:r>
        <w:t>S.x.C(01:18:36): 你吃鸡的话，你就保保保持一直24度就行了，哪怕天再冷，对天再冷天再热你就开空调，开开了就可以了，因为。</w:t>
      </w:r>
    </w:p>
    <w:p>
      <w:r>
        <w:t xml:space="preserve">车云-陈郁(01:18:41): 24度 Huh. Hmm. </w:t>
      </w:r>
    </w:p>
    <w:p>
      <w:r>
        <w:t>S.x.C(01:18:47): 你不要去你作为司机不要去在乎油油油跟电这种东西是？</w:t>
      </w:r>
    </w:p>
    <w:p>
      <w:r>
        <w:t>车云-陈郁(01:18:55): 就会一直保持24度。Hmm.。</w:t>
      </w:r>
    </w:p>
    <w:p>
      <w:r>
        <w:t>S.x.C(01:18:57): 对哪怕你天再冷或者再热，你天再冷的话，你开空调这个风出来还是热风不会很冷的，这个风湿你就一直保持到这个温度就行了。</w:t>
      </w:r>
    </w:p>
    <w:p>
      <w:r>
        <w:t>车云-陈郁(01:19:09): 明白。</w:t>
      </w:r>
    </w:p>
    <w:p>
      <w:r>
        <w:t>S.x.C(01:19:10): 他你觉得他们觉得冷和热，他们有的时候说，好冷，怎么怎么的，只有空调关掉的情况下才会觉得冷热。</w:t>
      </w:r>
    </w:p>
    <w:p>
      <w:r>
        <w:t>车云-陈郁(01:19:18): 有这种情况？</w:t>
      </w:r>
    </w:p>
    <w:p>
      <w:r>
        <w:t>S.x.C(01:19:21): 有在高速上我把空调关了，他一下子醒了好冷，一下子我说我把空调关了，他有点冷了，如果一直开着开空调情况下不会觉得是冷冷热的事。</w:t>
      </w:r>
    </w:p>
    <w:p>
      <w:r>
        <w:t>车云-陈郁(01:19:33): 您误关了什么怎么着，明白，不好意思。</w:t>
      </w:r>
    </w:p>
    <w:p>
      <w:r>
        <w:t>S.x.C(01:19:36): 我想开窗透透风想是。就我认为这个天气不用开空调了，已经是他在睡觉的那一下子醒了，然后一下子有点冷了，那我就把空调窗户关了，把空调开开来就行了。</w:t>
      </w:r>
    </w:p>
    <w:p>
      <w:r>
        <w:t>车云-陈郁(01:19:53): 行，其实我还想问一下，就是您刚刚可能也说了一下，比如说跟着导航去停停停车的地方，然后一些陌生的地，地方或者一些特殊的情况，有没有遇到，就是要跟那个我们老板去确定下车点的这种的，或者他主动要求这个。</w:t>
      </w:r>
    </w:p>
    <w:p>
      <w:r>
        <w:t xml:space="preserve">车云-陈郁(01:20:19): 精准定位不到，需要再详细描述的情况。Hm. </w:t>
      </w:r>
    </w:p>
    <w:p>
      <w:r>
        <w:t>S.x.C(01:20:23): 有的地方不能停车的话，他会主动跟你说这个地方不能停车，你到前面停能停车的地方你放下来就行了。</w:t>
      </w:r>
    </w:p>
    <w:p>
      <w:r>
        <w:t>车云-陈郁(01:20:30): Hmm. 他不会说具体某个点？</w:t>
      </w:r>
    </w:p>
    <w:p>
      <w:r>
        <w:t>S.x.C(01:20:34): 然后他没跟你说，他不会跟你说具体某个点，然后你去停车，他说我大概好了，打打打好了打你电话，那你就自己去停车吧，随便停哪里就钱不钱无所谓了，就是。</w:t>
      </w:r>
    </w:p>
    <w:p>
      <w:r>
        <w:t>车云-陈郁(01:20:38): Mhm.。</w:t>
      </w:r>
    </w:p>
    <w:p>
      <w:r>
        <w:t>S.x.C(01:20:50): 就是他带电话下来，你可以最快时间到达他身边就行了，就不用去在乎什么这个停的地方贵了便宜了不用去在乎这个东西是。</w:t>
      </w:r>
    </w:p>
    <w:p>
      <w:r>
        <w:t>车云-陈郁(01:20:55): M. 明白，那在下车的时候就是不知道我们在服务过程当中有没有就是觉得比较头疼或者比较棘手的一些一些案例或者一些事情。</w:t>
      </w:r>
    </w:p>
    <w:p>
      <w:r>
        <w:t>S.x.C(01:21:15): 有我一个车顶着，后面几十部车不能走。</w:t>
      </w:r>
    </w:p>
    <w:p>
      <w:r>
        <w:t xml:space="preserve">车云-陈郁(01:21:20): 你怎么说，当时是 M. M. </w:t>
      </w:r>
    </w:p>
    <w:p>
      <w:r>
        <w:t>S.x.C(01:21:22): 他要上车，他说我到了我的确看到他已经到在马路旁边，他在朋友聊天，那我道堵着，后面车子都不能动了，已经都是他还不上来，那我就跟他说了，老板快点上车吧，后面车全部堵住了，已经是他说我知道好来了。</w:t>
      </w:r>
    </w:p>
    <w:p>
      <w:r>
        <w:t>车云-陈郁(01:21:42): 当时等了多久，您在这儿，您在那儿三分钟左右！明白。</w:t>
      </w:r>
    </w:p>
    <w:p>
      <w:r>
        <w:t>S.x.C(01:21:44): 我等了大概有33多三分钟左右是。后面堵是堵的，那就不能动了，就车子是。这条路只有这条路可以停车了，没地方没有其他没有第二个选择了已经。</w:t>
      </w:r>
    </w:p>
    <w:p>
      <w:r>
        <w:t>车云-陈郁(01:22:01): 行大概理解了，在这个阶段有没有你说。</w:t>
      </w:r>
    </w:p>
    <w:p>
      <w:r>
        <w:t>S.x.C(01:22:04): 他在跟你聊天。就这条路就是直接上车，是人家说明后面稍微堵一下，他在跟人家聊天，我打电话给他，我说老板后面全是车子，我说你看一下后面全是车子，你可以上车子。</w:t>
      </w:r>
    </w:p>
    <w:p>
      <w:r>
        <w:t>车云-陈郁(01:22:15): 明白行，其实我想问一下，就是因为我看您这边服务也就是比较有经验的，然后对于话术或者怎么样，其实我感觉您这边可能也有一些自己的经验，我不知道您平时有没有一些，比如说在什么情况下。沟通或者什么时机沟通的话，有没有自己的一些独特的一些经验可以分享的 Huh.。</w:t>
      </w:r>
    </w:p>
    <w:p>
      <w:r>
        <w:t>S.x.C(01:22:47): 话不用抢着别人说话！有时候会稍微温柔点说话。</w:t>
      </w:r>
    </w:p>
    <w:p>
      <w:r>
        <w:t xml:space="preserve">车云-陈郁(01:22:56): Mhm. </w:t>
      </w:r>
    </w:p>
    <w:p>
      <w:r>
        <w:t>S.x.C(01:22:58): 不要给人家感觉你人怎么说话这么直的或者是干嘛的，没有必要。</w:t>
      </w:r>
    </w:p>
    <w:p>
      <w:r>
        <w:t>车云-陈郁(01:23:04): 说话的方式！</w:t>
      </w:r>
    </w:p>
    <w:p>
      <w:r>
        <w:t>S.x.C(01:23:05): 哪怕对说话的方式是很重要的，你就是要带点就稍微带点疑问句给他，是不是说我今天这个事肯定这样做。</w:t>
      </w:r>
    </w:p>
    <w:p>
      <w:r>
        <w:t>车云-陈郁(01:23:13): Hmm. Hmm. 明白行好的 Hm.。</w:t>
      </w:r>
    </w:p>
    <w:p>
      <w:r>
        <w:t>S.x.C(01:23:19): 那万一他们有变故怎么办？要以他的肯定句式去做自己的事。他说我这个时间点我们肯定要出发了好。不是说这个时间点我们肯定要出发了，那人家怎么回你，万一当中有什么事变故了，到时候到底是下来不下来了？</w:t>
      </w:r>
    </w:p>
    <w:p>
      <w:r>
        <w:t>车云-陈郁(01:23:40): Hmm. Mhm. 明白行，我大概理解您这边的意思了，其实最后可能几个小问题，我想问一下，就在您看来，您觉得一个好的私人司机，他最重要的能力是什么？可以说几点您认为比较重要的。</w:t>
      </w:r>
    </w:p>
    <w:p>
      <w:r>
        <w:t>车云-陈郁(01:24:08): 信任人品。</w:t>
      </w:r>
    </w:p>
    <w:p>
      <w:r>
        <w:t>S.x.C(01:24:12): 还有交流的过程中。</w:t>
      </w:r>
    </w:p>
    <w:p>
      <w:r>
        <w:t>车云-陈郁(01:24:20): 对于交流的过程当中，您有比如说觉得哪些方面是需要注意的，或者比较重要。</w:t>
      </w:r>
    </w:p>
    <w:p>
      <w:r>
        <w:t>S.x.C(01:24:28): 不要以自己的思想去带动他。要以他的思想来带动你。</w:t>
      </w:r>
    </w:p>
    <w:p>
      <w:r>
        <w:t>车云-陈郁(01:24:36): 判别他想要什么，可以这么理解他想干什么，明白行。</w:t>
      </w:r>
    </w:p>
    <w:p>
      <w:r>
        <w:t>S.x.C(01:24:40): 你不能去判别人对你不能去旁边老板是怎么怎么怎么的。</w:t>
      </w:r>
    </w:p>
    <w:p>
      <w:r>
        <w:t>车云-陈郁(01:24:50): 那您觉得服务这一块，就是说服务的话，您觉得比如说这个客户他或者我们的老板服务老板的时候，老板他最看重司机哪些方面的这种服务。</w:t>
      </w:r>
    </w:p>
    <w:p>
      <w:r>
        <w:t>S.x.C(01:25:03): 他看重你的信任。</w:t>
      </w:r>
    </w:p>
    <w:p>
      <w:r>
        <w:t>车云-陈郁(01:25:05): 信任觉得 Hm. 明白吧，还是以信任为一个叫什么根基，你这边可能。</w:t>
      </w:r>
    </w:p>
    <w:p>
      <w:r>
        <w:t>S.x.C(01:25:07): 对你有了信任之后，接下来一切都好谈。一旦没有信任他就觉得我不要你这个司机了，我不想要你这个司机了就。对我说句难听点，你在上海开车的话 a 到 B 点就这点时间。</w:t>
      </w:r>
    </w:p>
    <w:p>
      <w:r>
        <w:t>车云-陈郁(01:25:23): Hm. 您刚刚也说了这个信任，其实我不知道，比如说在服务当中，就是您跟这个老板或者跟服务过程当中建立这个信任的话，会从哪些方面入手，然后去和老板去建立这种信任关系。</w:t>
      </w:r>
    </w:p>
    <w:p>
      <w:r>
        <w:t>S.x.C(01:25:45): 先做好自己。</w:t>
      </w:r>
    </w:p>
    <w:p>
      <w:r>
        <w:t xml:space="preserve">车云-陈郁(01:25:47): Hm. Hm. </w:t>
      </w:r>
    </w:p>
    <w:p>
      <w:r>
        <w:t>S.x.C(01:25:49): 就打个比方，你的钱肯定是没有他多的，你不能以什么以借口让他认为你要你需要去，你需要用这个钱或者是干嘛？但是他的物品，对还有物品你不能随便去拿，对车里的物品，就他会放点名名贵的东西干嘛你你对你你就不要去看他，放着就行了，手也不要去碰。</w:t>
      </w:r>
    </w:p>
    <w:p>
      <w:r>
        <w:t>车云-陈郁(01:26:02): 首先经济上！您是说车里的物品还是私人？Hm. Hmm. 没有吧。</w:t>
      </w:r>
    </w:p>
    <w:p>
      <w:r>
        <w:t>S.x.C(01:26:21): 因为你不知道他在市里还是在干嘛的。你一旦动过了位置肯定就移动了！对，就不要去该做好自己就行了，不要去觉得你有钱了，我要跟你什么谈生意了，或者你你以你为中心了，可以赚点钱不可能。</w:t>
      </w:r>
    </w:p>
    <w:p>
      <w:r>
        <w:t>车云-陈郁(01:26:31): 明白。</w:t>
      </w:r>
    </w:p>
    <w:p>
      <w:r>
        <w:t xml:space="preserve">车云-陈郁(01:26:47): 就说先要服务好他，然后可能其他的就都不是事儿，好的 Huh. </w:t>
      </w:r>
    </w:p>
    <w:p>
      <w:r>
        <w:t>S.x.C(01:26:52): 对他一旦服务好了之后，他看惯你了，然后你自己再做到更加好一点，就有信任感了，那接下来什么事都好谈。</w:t>
      </w:r>
    </w:p>
    <w:p>
      <w:r>
        <w:t>车云-陈郁(01:27:01): 明白，那在您平时的日常的工作当中，我不知道哪些事情就是比较费精力的。</w:t>
      </w:r>
    </w:p>
    <w:p>
      <w:r>
        <w:t>S.x.C(01:27:16): 哪些算是一开始的时候是交流。</w:t>
      </w:r>
    </w:p>
    <w:p>
      <w:r>
        <w:t>车云-陈郁(01:27:21): 交流。</w:t>
      </w:r>
    </w:p>
    <w:p>
      <w:r>
        <w:t>S.x.C(01:27:23): 因为你太不熟悉你，你也不熟悉他就说话很累，有的时候因为你也不知道说的哪句话戳到他的痛重点了，或者是怎么了，因为他也不知道跟你是在聊点什么东西，聊到你开心和不开心的事。</w:t>
      </w:r>
    </w:p>
    <w:p>
      <w:r>
        <w:t>车云-陈郁(01:27:27): 交流。</w:t>
      </w:r>
    </w:p>
    <w:p>
      <w:r>
        <w:t>S.x.C(01:27:39): 因为他也怕司机会当中会怎么怎么怎么了，人都有防范的之心了嘛，是这个时候是最累的时候，我不跟你说了吗？上车的时候，车里面像一个冷空气一样的是这里开车也很累。</w:t>
      </w:r>
    </w:p>
    <w:p>
      <w:r>
        <w:t>车云-陈郁(01:27:49): 最累一个是交流 Hm. Hmm.。</w:t>
      </w:r>
    </w:p>
    <w:p>
      <w:r>
        <w:t>S.x.C(01:27:56): 他做出来的东西肯定也很累的。所以人家一般性司机不大，不太喜欢换，就这个道理。一个熟悉了就是你，你司机知道老板想干嘛就干嘛了，就不熟悉他就帮你解释，然后再干嘛了，很烦，就是大家就。</w:t>
      </w:r>
    </w:p>
    <w:p>
      <w:r>
        <w:t>车云-陈郁(01:28:11): Hm. 我想问一下，除了沟通还有其他的吗？您认为或者现阶段您觉得目前哪些事情比较费精力吗？</w:t>
      </w:r>
    </w:p>
    <w:p>
      <w:r>
        <w:t>S.x.C(01:28:28): 现阶段比较费劲，没有，只要能沟通好了，他信任你的话，就大家就是你也可以跟他说你的难点怎么怎么了，他会他也会去考虑你这个事，如果在没有在，就是一开始就是不熟悉的情况下，你这件事你不要去跟他说我有难点什么不难点自己去克服。</w:t>
      </w:r>
    </w:p>
    <w:p>
      <w:r>
        <w:t>车云-陈郁(01:28:38): Hmm.。没有了，我想问一下，就是因为可能就是不太一样，就是我不知道您比如说有很多临时的这种行程，或者怎么怎么怎么，那在这个过程当中有没有，比如说出现，比如说遗忘或者迟到，或者就是肯定就是有一些疏漏的这种情况有吗？</w:t>
      </w:r>
    </w:p>
    <w:p>
      <w:r>
        <w:t>S.x.C(01:28:51): 实在克服不了再说。</w:t>
      </w:r>
    </w:p>
    <w:p>
      <w:r>
        <w:t>S.x.C(01:29:15): 没有司机的话，肯定是你的基本职责。你不能迟到？</w:t>
      </w:r>
    </w:p>
    <w:p>
      <w:r>
        <w:t xml:space="preserve">车云-陈郁(01:29:17): M. 那我们平时一般是怎么做的，就是各个阶段应该干什么？是一，现在是怎么一个工作流程，Hmm. </w:t>
      </w:r>
    </w:p>
    <w:p>
      <w:r>
        <w:t>S.x.C(01:29:28): 就打个比方，他会跟你说，我今天干嘛，明天干嘛，因为你自己的年轻人这点事都不能急的话给我教授说起来就是你废掉了。</w:t>
      </w:r>
    </w:p>
    <w:p>
      <w:r>
        <w:t>车云-陈郁(01:29:32): Hmm. 时候您是怎么记拿手机立马记下来吗？</w:t>
      </w:r>
    </w:p>
    <w:p>
      <w:r>
        <w:t>S.x.C(01:29:41): 打个比方，我今天走。先用脑子记，然后自己不是手机里面不是有日历的吗？有添加项的，可以添加它会提示你的，到时候是。</w:t>
      </w:r>
    </w:p>
    <w:p>
      <w:r>
        <w:t>车云-陈郁(01:29:55): 就可能说了，就找机会就马上要记下来。</w:t>
      </w:r>
    </w:p>
    <w:p>
      <w:r>
        <w:t>S.x.C(01:29:56): 然后你晚上这个对，然后你停下来之后你就记一下嘛，明天干嘛，或下午或者是后天干嘛，然后晚上回去总结复盘一下。</w:t>
      </w:r>
    </w:p>
    <w:p>
      <w:r>
        <w:t>车云-陈郁(01:30:07): Hmm. 怎么总结复盘你一般是？</w:t>
      </w:r>
    </w:p>
    <w:p>
      <w:r>
        <w:t>S.x.C(01:30:10): 就行了，就一般性，明天几点钟去接他到哪里了，我干嘛了，那当中的话自己吃个饭或者是干嘛了，就自己去总结这个事嘛，是就明天的行程安排会是怎么样的？</w:t>
      </w:r>
    </w:p>
    <w:p>
      <w:r>
        <w:t>车云-陈郁(01:30:15): 明白，要看明天干什么，在每个节点自己怎么来安排一天的工作，可以这么理解，明白，那在这个你可能我不知道您就是这个几点到几点就有重要的时候的话，您是定闹钟吗？还是一般怎么提醒自己，怕遗忘的话。</w:t>
      </w:r>
    </w:p>
    <w:p>
      <w:r>
        <w:t>S.x.C(01:30:34): 对！</w:t>
      </w:r>
    </w:p>
    <w:p>
      <w:r>
        <w:t>S.x.C(01:30:48): 一般你怎么听，就是早上车了，就自己心里面默默念一下，今天大概699到11点钟是干嘛的？</w:t>
      </w:r>
    </w:p>
    <w:p>
      <w:r>
        <w:t>车云-陈郁(01:30:51): Hmm.。</w:t>
      </w:r>
    </w:p>
    <w:p>
      <w:r>
        <w:t>S.x.C(01:30:59): 下午是干嘛的，然后上车，那个老板或者教授上车了就提醒他一下，我们12点钟再去哪里，他说可以。</w:t>
      </w:r>
    </w:p>
    <w:p>
      <w:r>
        <w:t>车云-陈郁(01:31:10): 可能相当于是您自己就头一天就要把所有的事情就相当于记住，然后第二天可能一早就先要把这个日程先告诉老板先确认一下，或者相当于提醒他一下，对或者有没有什么更改的。</w:t>
      </w:r>
    </w:p>
    <w:p>
      <w:r>
        <w:t>S.x.C(01:31:20): 对，然后我们不是有飞书的吗？你飞书上也可以写一笔嘛，老板也能看得到，老板如果他当中有问题的话，他当中也会回复你的嘛。</w:t>
      </w:r>
    </w:p>
    <w:p>
      <w:r>
        <w:t>车云-陈郁(01:31:26): 飞书明白。</w:t>
      </w:r>
    </w:p>
    <w:p>
      <w:r>
        <w:t>S.x.C(01:31:37): 就飞书上直接可以回复的？</w:t>
      </w:r>
    </w:p>
    <w:p>
      <w:r>
        <w:t>车云-陈郁(01:31:40): 那到了比如说您定了个下午四点或者几点，那您怎么你有没有就怕遗忘的情况，因为可能有时候也怕有一些突发的情况。</w:t>
      </w:r>
    </w:p>
    <w:p>
      <w:r>
        <w:t>S.x.C(01:31:55): 突发情况的话一般性是没有的，因为他们之间谈事或者谈生意的话都是按照这个节点来的。</w:t>
      </w:r>
    </w:p>
    <w:p>
      <w:r>
        <w:t>车云-陈郁(01:32:05): 会定闹钟吗？就您怎么提醒自己？</w:t>
      </w:r>
    </w:p>
    <w:p>
      <w:r>
        <w:t>S.x.C(01:32:08): 我一般性。</w:t>
      </w:r>
    </w:p>
    <w:p>
      <w:r>
        <w:t>车云-陈郁(01:32:11): M.。</w:t>
      </w:r>
    </w:p>
    <w:p>
      <w:r>
        <w:t>S.x.C(01:32:13): 这个地方去好了，然后我就跟他说了，我们大概一下午一点钟还要去哪里的说，好，我知道，他说如果有变化的话，我会打电话给你的。</w:t>
      </w:r>
    </w:p>
    <w:p>
      <w:r>
        <w:t xml:space="preserve">车云-陈郁(01:32:22): Hmm. Hm. </w:t>
      </w:r>
    </w:p>
    <w:p>
      <w:r>
        <w:t>S.x.C(01:32:29): 那我就提前半个小时等他等等他有没有这个电话，如果没有这个电话的话就没有变化嘛。如果有变化的话，他说有可能我这个地方不去了，我有可能在这个地方再等个两个小时，你自己去安排，那我就自己去安排了就。</w:t>
      </w:r>
    </w:p>
    <w:p>
      <w:r>
        <w:t>车云-陈郁(01:32:31): 提前办公室 Hmm. 明白，其实我可能刚刚也没有太表达清楚，其实我想问一下就可能我，比如说我自己做，我上午弄完中间有个空档期，可能有两到三个小时，我可能才下一个才做下去那个工作，那这个空档期可能是您自己安排的这个时间，您可能怕错过的话，您有没有，比如说我下午三点的时候我要去。干嘛，那我可能是不是会提前两点定个闹钟，或者怎么，我不知道会不会有存在这种情况，对不会。</w:t>
      </w:r>
    </w:p>
    <w:p>
      <w:r>
        <w:t>S.x.C(01:33:15): 不会你去第一个地方的话，你脑子就可以在复盘第二个地方也就是。</w:t>
      </w:r>
    </w:p>
    <w:p>
      <w:r>
        <w:t>车云-陈郁(01:33:23): 每天行程都很满，相当于是。</w:t>
      </w:r>
    </w:p>
    <w:p>
      <w:r>
        <w:t>S.x.C(01:33:26): 基本上有的时候满有的时候不满，有的时候会打个比方，我他去这个地方也是11天也有可能就打个比方，我去他在那个十院里面有可能今天一个上午就在做门诊，下午的话我在出差是这样的。</w:t>
      </w:r>
    </w:p>
    <w:p>
      <w:r>
        <w:t>车云-陈郁(01:33:32): Hmm. 明白行好的，我大概也理解您这边的什么了，其实我不知道，就是您刚刚也说了，就是会利用这个像飞书，然后做一些这种工作的一些记录哈，对可能核心的还是工作的这个记录或者工作的同步可以这么理解？</w:t>
      </w:r>
    </w:p>
    <w:p>
      <w:r>
        <w:t>S.x.C(01:34:05): 对因为你没有工作记录的话，万一当**什么事你怎么办？是万一你遗忘到遗忘了，或者是正好你这句话提醒他了，提醒到他了，正好是。</w:t>
      </w:r>
    </w:p>
    <w:p>
      <w:r>
        <w:t xml:space="preserve">车云-陈郁(01:34:06): 明白 Hm. </w:t>
      </w:r>
    </w:p>
    <w:p>
      <w:r>
        <w:t>S.x.C(01:34:19): 那我正好就是自己，你上车了，你跟他确认一下今天打打个比方，九到11点钟是在干嘛，然后我自己去吃个中饭，你跟他说，你要跟他说出来，我要自己去吃个中饭，让他知道你在吃中饭或者是干嘛的事。</w:t>
      </w:r>
    </w:p>
    <w:p>
      <w:r>
        <w:t xml:space="preserve">车云-陈郁(01:34:36): Hm. </w:t>
      </w:r>
    </w:p>
    <w:p>
      <w:r>
        <w:t>S.x.C(01:34:36): 因为你不跟他说打个比方，我吃中饭他就以为你不是不吃中饭了，有可能就直接改下下一个地方了，就是尴尬了，他已经下来了，你还在吃中饭，那他让他等你吗？不可能吧？</w:t>
      </w:r>
    </w:p>
    <w:p>
      <w:r>
        <w:t>车云-陈郁(01:34:43): 明明白行，我大概也理解您这边的工作，我想问一下您目前的话一般一天的去接送，这种时长一般是多久？</w:t>
      </w:r>
    </w:p>
    <w:p>
      <w:r>
        <w:t>S.x.C(01:35:02): 一般性在十个小时左右。</w:t>
      </w:r>
    </w:p>
    <w:p>
      <w:r>
        <w:t>车云-陈郁(01:35:02): 十个小时左右。那你说。</w:t>
      </w:r>
    </w:p>
    <w:p>
      <w:r>
        <w:t>S.x.C(01:35:08): 就是我宋浩教授，有的时候老板有什么事我还要去接他，然后像教授医院结束了，我还要接他回去。</w:t>
      </w:r>
    </w:p>
    <w:p>
      <w:r>
        <w:t>车云-陈郁(01:35:17): 妙板行好的，就我想问一下，比如说在一层和一层中间的空档时期，就咱们一般是会干哪些工作就是可能是会肯定一层每一层之间会有一些空档，您一般是怎么安排的？</w:t>
      </w:r>
    </w:p>
    <w:p>
      <w:r>
        <w:t>S.x.C(01:35:39): 你打个比方，到了这个地方，我去兜兜马路，吃东西，如果你实在不想吃东西或者蹲马路，你在车场里面躺一会！</w:t>
      </w:r>
    </w:p>
    <w:p>
      <w:r>
        <w:t>车云-陈郁(01:35:40): Hm. 明白，其实我还想问你说时间过得很快，行，大概理解了，您一般就是比如说一程和一程，比如说到达了之后，您一般这个车都停哪里，或者怎么去找找，比较好停的一些点，您一般是怎么来做的？</w:t>
      </w:r>
    </w:p>
    <w:p>
      <w:r>
        <w:t>S.x.C(01:35:50): 看看手机都可以，因为车子里面都有 wifi 的嘛，都可以！在车里面的时间过了很快的时间是小时，两个小时真的很快的作为一个司机，要是。</w:t>
      </w:r>
    </w:p>
    <w:p>
      <w:r>
        <w:t>S.x.C(01:36:19): 你他你离他为最近的地方为停车场。</w:t>
      </w:r>
    </w:p>
    <w:p>
      <w:r>
        <w:t>车云-陈郁(01:36:23): 是在地图上去搜吗？</w:t>
      </w:r>
    </w:p>
    <w:p>
      <w:r>
        <w:t>S.x.C(01:36:26): 不用说他导你导航出来之后他去个地方，每个地方现在附近都有停车场？</w:t>
      </w:r>
    </w:p>
    <w:p>
      <w:r>
        <w:t>车云-陈郁(01:36:34): 看自纯看自己看到入口就进吗？开始。Mhm. 可能就熟悉了！</w:t>
      </w:r>
    </w:p>
    <w:p>
      <w:r>
        <w:t>S.x.C(01:36:38): 你作为一个司机，你本能反应就是这个地方附近，我哪里可以停车？或者他去上楼，对，或者他去商务楼的话，你就直接往商务楼下面停就行了，不用去在乎价格什么什么一个小时要20块钱30块钱了，无所谓了，都是。</w:t>
      </w:r>
    </w:p>
    <w:p>
      <w:r>
        <w:t>车云-陈郁(01:36:54): 明白行，然后那您行程当中，就是刚刚提到了，就是可能会临时上厕所，这种情况嘛，但是有遇到过，比如说中途其他这种情况，想要下车的情况吗？一般什么场景没有明白，可以这么理解吗？可能他的每一天的行程都已经很固定了，所以就有没有，比如说临时买杯咖啡，因为老板或者临时要去拿个什么东西，临时增加一个。</w:t>
      </w:r>
    </w:p>
    <w:p>
      <w:r>
        <w:t>S.x.C(01:37:23): 没有要么老板晚上酒喝多了，他会叫女人下去的。你这边下去，就随心所欲的，随便让你就停车，你就去让他下去就行了。</w:t>
      </w:r>
    </w:p>
    <w:p>
      <w:r>
        <w:t>S.x.C(01:37:51): 没有对一担心的话，要么就对方已经全都安排好了，要么就他自己安排好了。</w:t>
      </w:r>
    </w:p>
    <w:p>
      <w:r>
        <w:t>车云-陈郁(01:37:54): 也没有 Mm.。</w:t>
      </w:r>
    </w:p>
    <w:p>
      <w:r>
        <w:t>S.x.C(01:38:02): 就很有的时候很固定，哪怕当他当中嘴巴干了干嘛，他自己会在车上克服一下自己喝点水，因为我车上都有水的嘛，自己客户再喝点水到地方了，然后他再去外卖或者干嘛的，他不会绝对不会让司机。你这边停一下干嘛的不会的。</w:t>
      </w:r>
    </w:p>
    <w:p>
      <w:r>
        <w:t>车云-陈郁(01:38:22): OK 会比如中档的时候有让您去，比如说买杯咖啡，或者让您帮忙做一些什么事吗？</w:t>
      </w:r>
    </w:p>
    <w:p>
      <w:r>
        <w:t>S.x.C(01:38:30): 老酒喝好之后回来送烟送酒都会的老酒不喝好不会的老老酒再喝喝喝多了送烟。</w:t>
      </w:r>
    </w:p>
    <w:p>
      <w:r>
        <w:t>车云-陈郁(01:38:37): 就临时送个什么东西？明白，在这个我不知道，比如说临时其他的像送东西，这一类的，在这个服务过程当中，有没有就是踩过的一些坑，或者说觉得要注意的什么东西，怎么就难点在您这边看来。</w:t>
      </w:r>
    </w:p>
    <w:p>
      <w:r>
        <w:t>S.x.C(01:38:44): 送烟是最多的，还送酒酒喝了一半，不够了再送两瓶酒上去。</w:t>
      </w:r>
    </w:p>
    <w:p>
      <w:r>
        <w:t>S.x.C(01:39:08): 难点就是什么？就是你打个比方，你在你已经在外面该干嘛就干嘛了，你不在车上，他问你说你送两包烟上来好吗？我靠我在外面，我怎么送在外面，那我就跟人家说，你稍微等一会。</w:t>
      </w:r>
    </w:p>
    <w:p>
      <w:r>
        <w:t xml:space="preserve">车云-陈郁(01:39:10): Hmm. Hmm.。Huh. </w:t>
      </w:r>
    </w:p>
    <w:p>
      <w:r>
        <w:t>S.x.C(01:39:25): 等一会他酒多了嘛，他等了半个小时，他说，你送的还蛮快的，这个是不是你你其实已经半个小时超过了，他说这个烟送的还蛮快的是，那就酒多的情况下大家抽烟是？</w:t>
      </w:r>
    </w:p>
    <w:p>
      <w:r>
        <w:t>车云-陈郁(01:39:37): 那您当时是开车出去买的吗？还是怎么怎么去购买的，就找地方，那您这个地点的话会先在手机上搜吗？还是怎么个流程就找寻？</w:t>
      </w:r>
    </w:p>
    <w:p>
      <w:r>
        <w:t>S.x.C(01:39:44): 开车出去买！那找地方买，买好之后买再把他送过去是！不用就找个超市就行了，超市里面烟都有的嘛酒我们车上酒车上是一直备着的，已经是。</w:t>
      </w:r>
    </w:p>
    <w:p>
      <w:r>
        <w:t>车云-陈郁(01:40:00): 路边随便一个什么超市？秒白也会遇到这种情况是吧，大概理解了好的，然后我们这边的话就是这些问题了，然后我看也超过了一个小时了，聊的也挺多的，也非常感谢您这边就是给我们分享这么多一些宝贵的一些经验，那行好的，那感谢您先生。</w:t>
      </w:r>
    </w:p>
    <w:p>
      <w:r>
        <w:t>S.x.C(01:40:27): 没关系，没关系！好拜拜。</w:t>
      </w:r>
    </w:p>
    <w:p>
      <w:r>
        <w:t>车云-陈郁(01:40:33): 拜拜！</w:t>
      </w:r>
    </w:p>
    <w:p>
      <w:r>
        <w:t>车云-陈郁(01:41:52): 喂龙哥，他那个专车他们想做的啥，重点跟那个不太一样，点在哪儿，可能是一些主动，我理解的是他们是两个群体，你你的那种情况是一个陌生人和陌生人的，像这种司机的他可能很有一些像他说的有一些主动的服务。</w:t>
      </w:r>
    </w:p>
    <w:p>
      <w:r>
        <w:t>车云-陈郁(01:42:14): 说过吗？陈老师这边之前。</w:t>
      </w:r>
    </w:p>
    <w:p>
      <w:r>
        <w:br w:type="page"/>
      </w:r>
    </w:p>
    <w:sectPr w:rsidR="00FC693F" w:rsidRPr="0006063C" w:rsidSect="00034616">
      <w:footerReference w:type="default" r:id="rId9"/>
      <w:headerReference w:type="first" r:id="rId10"/>
      <w:head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wp:cNvGraphicFramePr>
            <a:graphicFrameLocks noChangeAspect="1"/>
          </wp:cNvGraphicFramePr>
          <a:graphic>
            <a:graphicData uri="http://schemas.openxmlformats.org/drawingml/2006/picture">
              <pic:pic>
                <pic:nvPicPr>
                  <pic:cNvPr id="0" name="a611291c-7dfa-40d9-92ad-1f1f574ba3c5_tile.png"/>
                  <pic:cNvPicPr/>
                </pic:nvPicPr>
                <pic:blipFill>
                  <a:blip r:embed="rId1"/>
                  <a:stretch>
                    <a:fillRect/>
                  </a:stretch>
                </pic:blipFill>
                <pic:spPr>
                  <a:xfrm>
                    <a:off x="0" y="0"/>
                    <a:ext cx="7772400" cy="100584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wp:cNvGraphicFramePr>
            <a:graphicFrameLocks noChangeAspect="1"/>
          </wp:cNvGraphicFramePr>
          <a:graphic>
            <a:graphicData uri="http://schemas.openxmlformats.org/drawingml/2006/picture">
              <pic:pic>
                <pic:nvPicPr>
                  <pic:cNvPr id="0" name="a611291c-7dfa-40d9-92ad-1f1f574ba3c5_tile.png"/>
                  <pic:cNvPicPr/>
                </pic:nvPicPr>
                <pic:blipFill>
                  <a:blip r:embed="rId1"/>
                  <a:stretch>
                    <a:fillRect/>
                  </a:stretch>
                </pic:blipFill>
                <pic:spPr>
                  <a:xfrm>
                    <a:off x="0" y="0"/>
                    <a:ext cx="7772400" cy="100584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