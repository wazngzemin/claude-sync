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微软雅黑"/>
          <w:b/>
          <w:color w:val="1F4E79"/>
          <w:sz w:val="48"/>
        </w:rPr>
        <w:t>司机Agent产品内部澄清</w:t>
      </w:r>
    </w:p>
    <w:p>
      <w:pPr>
        <w:spacing w:after="240"/>
      </w:pPr>
      <w:r>
        <w:rPr>
          <w:rFonts w:ascii="Arial" w:hAnsi="Arial" w:eastAsia="微软雅黑"/>
          <w:color w:val="2E75B6"/>
          <w:sz w:val="32"/>
        </w:rPr>
        <w:t>需求评审会议 · 全量深度分析报告</w:t>
      </w:r>
    </w:p>
    <w:p>
      <w:pPr>
        <w:spacing w:after="160"/>
      </w:pPr>
      <w:r>
        <w:rPr>
          <w:rFonts w:ascii="Arial" w:hAnsi="Arial" w:eastAsia="微软雅黑"/>
          <w:color w:val="CCCCCC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370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详情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微软雅黑"/>
                <w:sz w:val="18"/>
              </w:rPr>
              <w:t>会议时间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微软雅黑"/>
                <w:sz w:val="18"/>
              </w:rPr>
              <w:t>2026年3月3日（周二）20:17 - 22:18</w:t>
            </w:r>
          </w:p>
        </w:tc>
      </w:tr>
      <w:tr>
        <w:tc>
          <w:tcPr>
            <w:tcW w:type="dxa" w:w="1984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会议主题</w:t>
            </w:r>
          </w:p>
        </w:tc>
        <w:tc>
          <w:tcPr>
            <w:tcW w:type="dxa" w:w="7370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司机Agent 2.0 座舱需求清单内部澄清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微软雅黑"/>
                <w:sz w:val="18"/>
              </w:rPr>
              <w:t>会议发起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微软雅黑"/>
                <w:sz w:val="18"/>
              </w:rPr>
              <w:t>徐汇文（项目负责人）</w:t>
            </w:r>
          </w:p>
        </w:tc>
      </w:tr>
      <w:tr>
        <w:tc>
          <w:tcPr>
            <w:tcW w:type="dxa" w:w="1984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需求讲解</w:t>
            </w:r>
          </w:p>
        </w:tc>
        <w:tc>
          <w:tcPr>
            <w:tcW w:type="dxa" w:w="7370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王泽民（AI产品经理）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微软雅黑"/>
                <w:sz w:val="18"/>
              </w:rPr>
              <w:t>与会人员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微软雅黑"/>
                <w:sz w:val="18"/>
              </w:rPr>
              <w:t>徐汇文、王泽民、廖婉婷（Planner/工具链负责人）、左晨（AI Navi/端侧负责人）、郝晓伟（Planner负责人）、张嘉锋（赛力斯项目负责人）、李明骏（台架/研发，后半段加入）</w:t>
            </w:r>
          </w:p>
        </w:tc>
      </w:tr>
      <w:tr>
        <w:tc>
          <w:tcPr>
            <w:tcW w:type="dxa" w:w="1984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输入文档</w:t>
            </w:r>
          </w:p>
        </w:tc>
        <w:tc>
          <w:tcPr>
            <w:tcW w:type="dxa" w:w="7370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《2.0 司机Agent 需求清单》Excel（含座舱需求拆解Sheet）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微软雅黑"/>
                <w:sz w:val="18"/>
              </w:rPr>
              <w:t>项目背景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微软雅黑"/>
                <w:sz w:val="18"/>
              </w:rPr>
              <w:t>火山引擎汽车项目部"座舱豆包大模型上车"项目，当前主要客户为上汽，赛力斯为第二客户</w:t>
            </w:r>
          </w:p>
        </w:tc>
      </w:tr>
      <w:tr>
        <w:tc>
          <w:tcPr>
            <w:tcW w:type="dxa" w:w="1984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商务状态</w:t>
            </w:r>
          </w:p>
        </w:tc>
        <w:tc>
          <w:tcPr>
            <w:tcW w:type="dxa" w:w="7370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⚠️ 1.0合同尚未签署（即将SOP），2.0连车型/SOP时间都未确定</w:t>
            </w:r>
          </w:p>
        </w:tc>
      </w:tr>
    </w:tbl>
    <w:p/>
    <w:p>
      <w:r>
        <w:br w:type="page"/>
      </w:r>
    </w:p>
    <w:p>
      <w:pPr>
        <w:pStyle w:val="Heading1"/>
      </w:pPr>
      <w:r>
        <w:t>〇、如何使用这份文档</w:t>
      </w:r>
    </w:p>
    <w:p>
      <w:r>
        <w:rPr>
          <w:rFonts w:ascii="Arial" w:hAnsi="Arial" w:eastAsia="微软雅黑"/>
        </w:rPr>
        <w:t>这份文档不仅是会议纪要，更是一份帮助你快速理解业务的深度分析材料。以下是阅读建议：</w:t>
      </w:r>
    </w:p>
    <w:p>
      <w:pPr>
        <w:pStyle w:val="ListBullet"/>
      </w:pPr>
      <w:r>
        <w:rPr>
          <w:rFonts w:ascii="Arial" w:hAnsi="Arial" w:eastAsia="微软雅黑"/>
          <w:sz w:val="21"/>
        </w:rPr>
        <w:t>每个需求点会先解释"这是什么"——用大白话讲清楚技术概念和业务逻辑</w:t>
      </w:r>
    </w:p>
    <w:p>
      <w:pPr>
        <w:pStyle w:val="ListBullet"/>
      </w:pPr>
      <w:r>
        <w:rPr>
          <w:rFonts w:ascii="Arial" w:hAnsi="Arial" w:eastAsia="微软雅黑"/>
          <w:sz w:val="21"/>
        </w:rPr>
        <w:t>然后记录"会上怎么讨论的"——谁说了什么，为什么同意/反对</w:t>
      </w:r>
    </w:p>
    <w:p>
      <w:pPr>
        <w:pStyle w:val="ListBullet"/>
      </w:pPr>
      <w:r>
        <w:rPr>
          <w:rFonts w:ascii="Arial" w:hAnsi="Arial" w:eastAsia="微软雅黑"/>
          <w:sz w:val="21"/>
        </w:rPr>
        <w:t>最后补充"Doug的工程视角"——帮你理解每个决策背后的系统性工程原因</w:t>
      </w:r>
    </w:p>
    <w:p>
      <w:pPr>
        <w:pStyle w:val="ListBullet"/>
      </w:pPr>
      <w:r>
        <w:rPr>
          <w:rFonts w:ascii="Arial" w:hAnsi="Arial" w:eastAsia="微软雅黑"/>
          <w:sz w:val="21"/>
        </w:rPr>
        <w:t>标注有 ⛔ 的是会上被明确拒绝/推回的方案——这些是你必须记住的红线</w:t>
      </w:r>
    </w:p>
    <w:p>
      <w:pPr>
        <w:pStyle w:val="ListBullet"/>
      </w:pPr>
      <w:r>
        <w:rPr>
          <w:rFonts w:ascii="Arial" w:hAnsi="Arial" w:eastAsia="微软雅黑"/>
          <w:sz w:val="21"/>
        </w:rPr>
        <w:t>标注有 ✅ 的是会上达成共识的结论——你可以直接作为后续推进的依据</w:t>
      </w:r>
    </w:p>
    <w:p>
      <w:pPr>
        <w:pStyle w:val="ListBullet"/>
      </w:pPr>
      <w:r>
        <w:rPr>
          <w:rFonts w:ascii="Arial" w:hAnsi="Arial" w:eastAsia="微软雅黑"/>
          <w:sz w:val="21"/>
        </w:rPr>
        <w:t>标注有 ❓ 的是会上未决的开口项——需要你后续跟进的待办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0FE" w:val="clear"/>
          </w:tcPr>
          <w:p>
            <w:r/>
            <w:r>
              <w:rPr>
                <w:rFonts w:ascii="Arial" w:hAnsi="Arial"/>
                <w:b/>
                <w:sz w:val="20"/>
              </w:rPr>
              <w:t>💡 给新PM的提醒</w:t>
            </w:r>
          </w:p>
          <w:p>
            <w:r>
              <w:rPr>
                <w:rFonts w:ascii="Arial" w:hAnsi="Arial" w:eastAsia="微软雅黑"/>
                <w:sz w:val="19"/>
              </w:rPr>
              <w:t>这次会议的核心其实就是在解决一个问题：当一个AI Agent要控制一辆真实的车时，"互联网产品思维"和"汽车工程思维"会在哪些地方产生冲突？</w:t>
              <w:br/>
              <w:br/>
              <w:t>互联网产品经理习惯想"用户说什么，我就做什么"；但汽车工程师在想"用户说的这个东西，在物理世界里到底能不能安全地做到？由谁来做？数据从哪来？延迟能接受吗？"</w:t>
              <w:br/>
              <w:br/>
              <w:t>这次会议中廖婉婷（Planner/工具链）和左晨（AI Navi/端侧）就在反复帮你回答这些工程层面的问题。理解他们的逻辑，你才能做出真正可落地的PRD。</w:t>
            </w:r>
          </w:p>
        </w:tc>
      </w:tr>
    </w:tbl>
    <w:p/>
    <w:p>
      <w:r>
        <w:br w:type="page"/>
      </w:r>
    </w:p>
    <w:p>
      <w:pPr>
        <w:pStyle w:val="Heading1"/>
      </w:pPr>
      <w:r>
        <w:t>〇.五、关键术语表（必读）</w:t>
      </w:r>
    </w:p>
    <w:p>
      <w:r>
        <w:rPr>
          <w:rFonts w:ascii="Arial" w:hAnsi="Arial" w:eastAsia="微软雅黑"/>
        </w:rPr>
        <w:t>在进入正文之前，你需要先理解这些在会上频繁出现的术语：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3969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969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类比/举例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Planner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豆包大模型的"大脑"。负责理解用户意图，拆解成子任务，分发给不同的工具执行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类比：你对秘书说"帮我安排明天出差"，秘书负责拆解成订机票+订酒店+约车，再分别去办</w:t>
            </w:r>
          </w:p>
        </w:tc>
      </w:tr>
      <w:tr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Function Call / 提槽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从用户的自然语言中提取结构化参数的过程。比如"在711门口停一下"→ {action:临停, poi:"711"}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类比：你打客服电话说"我要退昨天买的红色衬衫"，客服系统提取出：操作=退货，时间=昨天，商品=红色衬衫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Command通道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座舱直接向智驾发送控车指令的通道，不经过导航。用于即时性操作（左转/右转/靠边停）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类比：副驾直接喊司机"左转！"——不需要先改导航再转</w:t>
            </w:r>
          </w:p>
        </w:tc>
      </w:tr>
      <w:tr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导航SDK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地图厂商（高德/百度）提供的软件开发工具包，用于路线规划、POI搜索、途经点管理等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就是车机里那个导航App的底层引擎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POI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Point of Interest，兴趣点。任何有名字的地理位置：餐厅、加油站、711、学校等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你在地图上看到的所有商家标记就是POI</w:t>
            </w:r>
          </w:p>
        </w:tc>
      </w:tr>
      <w:tr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智驾/MMT/蒙塔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自动驾驶系统及其供应商。负责实际控制车辆的加速/刹车/转向/泊车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就是"替你开车的那个AI"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VLM/VLA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Vision Language Model/Agent，视觉语言大模型。能"看懂"摄像头画面并理解含义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类比：一个能看图说话的AI——你给它一张照片，它能告诉你照片里有什么</w:t>
            </w:r>
          </w:p>
        </w:tc>
      </w:tr>
      <w:tr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Advisor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一个专门处理"条件触发"和"定时任务"的模块。比如"20分钟后来接我"就由Advisor管理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类比：手机上的闹钟/提醒事项App——到时间了就提醒你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GUI Agent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通过操作手机/车机界面（像人点屏幕一样）来完成任务的AI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类比：一个帮你操作手机的机器人，一个APP一个APP地去点</w:t>
            </w:r>
          </w:p>
        </w:tc>
      </w:tr>
      <w:tr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端侧/云端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端侧=在车机本地芯片上运行（快但模型小）；云端=在服务器上运行（模型大但有网络延迟）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类比：端侧=你自己脑子算，云端=打电话问专家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DMS/OMS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Driver/Occupant Monitoring System，驾驶员/乘员监测系统。通过摄像头检测人的状态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就是车内那个对着你脸拍的摄像头</w:t>
            </w:r>
          </w:p>
        </w:tc>
      </w:tr>
      <w:tr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NLU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Natural Language Understanding，自然语言理解。把人说的话转成机器能懂的结构化数据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类比：把"过了红绿灯右转停一下"翻译成计算机指令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ACK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Acknowledgement，确认回执。A发指令给B，B回复"收到并执行完毕"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类比：微信里的"已读"</w:t>
            </w:r>
          </w:p>
        </w:tc>
      </w:tr>
      <w:tr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Token（任务token）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这里不是LLM的token，而是一个个排好队的子任务指令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类比：厨房里贴在出菜口的一张张订单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ODD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Operational Design Domain，运行设计域。智驾能工作的条件范围（路况/天气/速度等）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类比：说明书上写的"适用范围"</w:t>
            </w:r>
          </w:p>
        </w:tc>
      </w:tr>
      <w:tr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ETA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Estimated Time of Arrival，预计到达时间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导航上显示的"预计XX分钟到达"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偏航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车辆偏离导航规划路线后，导航自动重新计算新路线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你不听导航的左转了，导航说"正在重新规划路线"</w:t>
            </w:r>
          </w:p>
        </w:tc>
      </w:tr>
      <w:tr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TTC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Time To Collision，碰撞时间。前车刹车后你需要多少秒才撞上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越大越安全，2秒是安全下限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CAN信号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Controller Area Network，车内各控制器之间通信的总线。车速/转向/油门等数据都走这个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类比：车内各零件之间的"内网群聊"</w:t>
            </w:r>
          </w:p>
        </w:tc>
      </w:tr>
      <w:tr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上下电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车辆通电启动/断电熄火。涉及智驾系统的唤醒和休眠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就是开机/关机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MCP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Model Context Protocol，模型上下文协议。一种让AI调用外部工具/API的标准协议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 w:eastAsia="微软雅黑"/>
                <w:sz w:val="18"/>
              </w:rPr>
              <w:t>类比：一个标准的"插头接口"，让AI能连接各种外部服务</w:t>
            </w:r>
          </w:p>
        </w:tc>
      </w:tr>
      <w:tr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AI Box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车机上运行AI模型的专用计算硬件</w:t>
            </w:r>
          </w:p>
        </w:tc>
        <w:tc>
          <w:tcPr>
            <w:tcW w:type="dxa" w:w="3969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类比：车里的一台小型AI电脑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一、导航模块</w:t>
      </w:r>
    </w:p>
    <w:p>
      <w:pPr>
        <w:pStyle w:val="Heading2"/>
      </w:pPr>
      <w:r>
        <w:t>1.1 途经点+目的地（NEW-01）| P0 | ✅ 已通过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0FE" w:val="clear"/>
          </w:tcPr>
          <w:p>
            <w:r/>
            <w:r>
              <w:rPr>
                <w:rFonts w:ascii="Arial" w:hAnsi="Arial"/>
                <w:b/>
                <w:sz w:val="20"/>
              </w:rPr>
              <w:t>💡 这是什么？</w:t>
            </w:r>
          </w:p>
          <w:p>
            <w:r>
              <w:rPr>
                <w:rFonts w:ascii="Arial" w:hAnsi="Arial" w:eastAsia="微软雅黑"/>
                <w:sz w:val="19"/>
              </w:rPr>
              <w:t>用户可能一次说出多个目的地和中途停靠点（"先去学校接小宝，然后去星巴克买咖啡，再去公司"），系统需要解析出所有目的地，自动排序出最优路线（绕路最少），调用导航SDK生成路线，然后让智驾按路线开。</w:t>
              <w:br/>
              <w:br/>
              <w:t>这是最基础的导航能力，类比打车软件的"多目的地"功能，但区别是这里的"司机"是AI。</w:t>
            </w:r>
          </w:p>
        </w:tc>
      </w:tr>
    </w:tbl>
    <w:p/>
    <w:p>
      <w:r>
        <w:rPr>
          <w:rFonts w:ascii="Arial" w:hAnsi="Arial" w:eastAsia="微软雅黑"/>
        </w:rPr>
        <w:t>会上结论：各方无异议，属于标准导航能力扩展，风险低。AI Navi模块已有类似能力支持。</w:t>
      </w:r>
    </w:p>
    <w:p>
      <w:pPr>
        <w:pStyle w:val="Heading2"/>
      </w:pPr>
      <w:r>
        <w:t>1.2 回避路段设置（NEW-01子需求）| P1 | ❓ 待确认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0FE" w:val="clear"/>
          </w:tcPr>
          <w:p>
            <w:r/>
            <w:r>
              <w:rPr>
                <w:rFonts w:ascii="Arial" w:hAnsi="Arial"/>
                <w:b/>
                <w:sz w:val="20"/>
              </w:rPr>
              <w:t>💡 这是什么？</w:t>
            </w:r>
          </w:p>
          <w:p>
            <w:r>
              <w:rPr>
                <w:rFonts w:ascii="Arial" w:hAnsi="Arial" w:eastAsia="微软雅黑"/>
                <w:sz w:val="19"/>
              </w:rPr>
              <w:t>用户说"不走那条经过学校的路"或"别走高速"，系统需要识别这个意图，提取出要回避的路段/区域，然后在导航规划时加上avoid参数（类似地图App里的"避开拥堵/避开收费"选项），展示绕行方案和代价（多走几公里/几分钟）。</w:t>
            </w:r>
          </w:p>
        </w:tc>
      </w:tr>
    </w:tbl>
    <w:p/>
    <w:p>
      <w:r>
        <w:rPr>
          <w:rFonts w:ascii="Arial" w:hAnsi="Arial" w:eastAsia="微软雅黑"/>
          <w:b/>
        </w:rPr>
        <w:t>会上补充：</w:t>
      </w:r>
    </w:p>
    <w:p>
      <w:pPr>
        <w:pStyle w:val="ListBullet"/>
      </w:pPr>
      <w:r>
        <w:rPr>
          <w:rFonts w:ascii="Arial" w:hAnsi="Arial" w:eastAsia="微软雅黑"/>
          <w:sz w:val="21"/>
        </w:rPr>
        <w:t>徐汇文举了一个场景：用户经常走某条路并开启智驾，但这条路经过学校门口，高峰期很堵且有安全顾虑，用户希望智驾时自动规避这一段。</w:t>
      </w:r>
    </w:p>
    <w:p>
      <w:r>
        <w:rPr>
          <w:rFonts w:ascii="Arial" w:hAnsi="Arial" w:eastAsia="微软雅黑"/>
          <w:b/>
          <w:color w:val="CC0000"/>
        </w:rPr>
        <w:t>开口项：</w:t>
      </w:r>
    </w:p>
    <w:p>
      <w:pPr>
        <w:pStyle w:val="ListBullet"/>
      </w:pPr>
      <w:r>
        <w:rPr>
          <w:rFonts w:ascii="Arial" w:hAnsi="Arial" w:eastAsia="微软雅黑"/>
          <w:sz w:val="21"/>
        </w:rPr>
        <w:t>⚠️ 需研发确认导航SDK（高德/百度）是否支持avoid参数，支持到什么粒度（按road_id回避单条路？还是只能按区域polygon回避？）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0FE" w:val="clear"/>
          </w:tcPr>
          <w:p>
            <w:r/>
            <w:r>
              <w:rPr>
                <w:rFonts w:ascii="Arial" w:hAnsi="Arial"/>
                <w:b/>
                <w:sz w:val="20"/>
              </w:rPr>
              <w:t>💡 Doug的工程视角</w:t>
            </w:r>
          </w:p>
          <w:p>
            <w:r>
              <w:rPr>
                <w:rFonts w:ascii="Arial" w:hAnsi="Arial" w:eastAsia="微软雅黑"/>
                <w:sz w:val="19"/>
              </w:rPr>
              <w:t>avoid参数看似简单，但背后有两层复杂度：</w:t>
              <w:br/>
              <w:t>1. 数据层：高精地图的路段拓扑里，"某某小学门口那条路"到底对应哪个road_id？用户说的是一个模糊的地理概念，要精确映射到地图数据结构上很不容易。</w:t>
              <w:br/>
              <w:t>2. SDK层：高德/百度的导航SDK对avoid的支持程度不同。有的只支持avoid整条道路，有的支持avoid某段区间，有的只支持avoid大区域。你需要拿到SDK文档逐一确认。</w:t>
              <w:br/>
              <w:br/>
              <w:t>建议你的Action：找导航SDK的技术对接人，要到avoid相关API文档，明确能力边界后再决定产品方案。</w:t>
            </w:r>
          </w:p>
        </w:tc>
      </w:tr>
    </w:tbl>
    <w:p/>
    <w:p>
      <w:pPr>
        <w:pStyle w:val="Heading2"/>
      </w:pPr>
      <w:r>
        <w:t>1.3 即时修改路线 / 转向指令（NEW-04）| P0 | ✅ 方案已定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0FE" w:val="clear"/>
          </w:tcPr>
          <w:p>
            <w:r/>
            <w:r>
              <w:rPr>
                <w:rFonts w:ascii="Arial" w:hAnsi="Arial"/>
                <w:b/>
                <w:sz w:val="20"/>
              </w:rPr>
              <w:t>💡 这是什么？</w:t>
            </w:r>
          </w:p>
          <w:p>
            <w:r>
              <w:rPr>
                <w:rFonts w:ascii="Arial" w:hAnsi="Arial" w:eastAsia="微软雅黑"/>
                <w:sz w:val="19"/>
              </w:rPr>
              <w:t>用户在智驾行驶中突然说"下个路口左转""前面掉头""下匝道"，系统需要立即执行。</w:t>
              <w:br/>
              <w:br/>
              <w:t>这是一个看似简单但工程上极复杂的需求——因为它涉及到座舱（理解意图）、导航（路线要不要改）、智驾（执行转向）三个域的协同，而且对延迟极其敏感（用户说"左转"的时候可能离路口只有几百米）。</w:t>
            </w:r>
          </w:p>
        </w:tc>
      </w:tr>
    </w:tbl>
    <w:p/>
    <w:p>
      <w:r>
        <w:rPr>
          <w:rFonts w:ascii="Arial" w:hAnsi="Arial" w:eastAsia="微软雅黑"/>
          <w:b/>
        </w:rPr>
        <w:t>会上讨论极其充分，是本次会议最核心的议题之一：</w:t>
      </w:r>
    </w:p>
    <w:p>
      <w:r>
        <w:rPr>
          <w:rFonts w:ascii="Arial" w:hAnsi="Arial" w:eastAsia="微软雅黑"/>
        </w:rPr>
      </w:r>
    </w:p>
    <w:p>
      <w:r>
        <w:rPr>
          <w:rFonts w:ascii="Arial" w:hAnsi="Arial" w:eastAsia="微软雅黑"/>
          <w:b/>
          <w:color w:val="1F4E79"/>
        </w:rPr>
        <w:t>争论焦点1：Planner拆到多细？</w:t>
      </w:r>
    </w:p>
    <w:p>
      <w:pPr>
        <w:pStyle w:val="ListBullet"/>
      </w:pPr>
      <w:r>
        <w:rPr>
          <w:rFonts w:ascii="Arial" w:hAnsi="Arial" w:eastAsia="微软雅黑"/>
          <w:sz w:val="21"/>
        </w:rPr>
        <w:t>原始需求清单写的是：Planner拆解"左转后右转"为token队列，逐条下发智驾。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⛔ </w:t>
      </w:r>
      <w:r>
        <w:rPr>
          <w:rFonts w:ascii="Arial" w:hAnsi="Arial" w:eastAsia="微软雅黑"/>
          <w:sz w:val="21"/>
        </w:rPr>
        <w:t>廖婉婷明确反对：Planner如果拆到左转/右转这种粒度，耗时会非常久。Planner是云端大模型，每次推理都有网络延迟+计算延迟。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✅ </w:t>
      </w:r>
      <w:r>
        <w:rPr>
          <w:rFonts w:ascii="Arial" w:hAnsi="Arial" w:eastAsia="微软雅黑"/>
          <w:sz w:val="21"/>
        </w:rPr>
        <w:t>张嘉锋提出边界原则：规则化的多动作（"左转再右转再掉头"）直接整串给智驾工具，智驾自己拆解。Planner只在有"巨大模糊性"（需要基于视觉/人的情境决定下一步）时才介入。</w:t>
      </w:r>
    </w:p>
    <w:p>
      <w:pPr>
        <w:pStyle w:val="ListBullet"/>
      </w:pPr>
      <w:r>
        <w:rPr>
          <w:rFonts w:ascii="Arial" w:hAnsi="Arial" w:eastAsia="微软雅黑"/>
          <w:sz w:val="21"/>
        </w:rPr>
        <w:t>郝晓伟（Planner负责人）确认：按当前Planner做法，会把整句话直接传给智驾工具。</w:t>
      </w:r>
    </w:p>
    <w:p>
      <w:r>
        <w:rPr>
          <w:rFonts w:ascii="Arial" w:hAnsi="Arial" w:eastAsia="微软雅黑"/>
        </w:rPr>
      </w:r>
    </w:p>
    <w:p>
      <w:r>
        <w:rPr>
          <w:rFonts w:ascii="Arial" w:hAnsi="Arial" w:eastAsia="微软雅黑"/>
          <w:b/>
          <w:color w:val="1F4E79"/>
        </w:rPr>
        <w:t>争论焦点2：转向时导航要不要先改？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>⛔ 被拒绝：</w:t>
      </w:r>
      <w:r>
        <w:rPr>
          <w:rFonts w:ascii="Arial" w:hAnsi="Arial" w:eastAsia="微软雅黑"/>
          <w:sz w:val="21"/>
        </w:rPr>
        <w:t>蒙塔（智驾供应商）的原提案：让座舱先在导航中添加一个途经点（比如左转路口的POI），改变导航路线，然后智驾按新路线执行。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徐汇文的反驳：这个方案在复杂场景下完全不可行。例如用户在高架上说"掉头"，途经点该加在哪里？导航完全不知道。又比如用户说"前面下匝道"，匝道的POI点怎么定义？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✅ </w:t>
      </w:r>
      <w:r>
        <w:rPr>
          <w:rFonts w:ascii="Arial" w:hAnsi="Arial" w:eastAsia="微软雅黑"/>
          <w:sz w:val="21"/>
        </w:rPr>
        <w:t>最终方案（徐汇文主导）：智驾先执行转向动作，然后导航自动偏航重算路线。就像人类开车时的逻辑——你先转弯，导航自动"正在重新规划路线"。</w:t>
      </w:r>
    </w:p>
    <w:p>
      <w:r>
        <w:rPr>
          <w:rFonts w:ascii="Arial" w:hAnsi="Arial" w:eastAsia="微软雅黑"/>
        </w:rPr>
      </w:r>
    </w:p>
    <w:p>
      <w:r>
        <w:rPr>
          <w:rFonts w:ascii="Arial" w:hAnsi="Arial" w:eastAsia="微软雅黑"/>
          <w:b/>
          <w:color w:val="1F4E79"/>
        </w:rPr>
        <w:t>争论焦点3：用户信心问题</w:t>
      </w:r>
    </w:p>
    <w:p>
      <w:pPr>
        <w:pStyle w:val="ListBullet"/>
      </w:pPr>
      <w:r>
        <w:rPr>
          <w:rFonts w:ascii="Arial" w:hAnsi="Arial" w:eastAsia="微软雅黑"/>
          <w:sz w:val="21"/>
        </w:rPr>
        <w:t>左晨提出实际体验问题：在重庆测试时，他让车"下个路口直行"，但导航显示应该右拐。由于导航没变、车也没给反馈，车内所有人都在猜"它到底会直行还是右拐？"——这种不确定感很糟糕。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💡 </w:t>
      </w:r>
      <w:r>
        <w:rPr>
          <w:rFonts w:ascii="Arial" w:hAnsi="Arial" w:eastAsia="微软雅黑"/>
          <w:sz w:val="21"/>
        </w:rPr>
        <w:t>张嘉锋的建议（赛力斯方案）：把地图升级为"行程任务管理"，智驾的临时任务（如掉头）也显示在导航界面上，让用户能看到"系统已收到我的指令，正在准备执行掉头"。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张嘉锋补充：赛力斯那边已经在规划这个方向——地图不再只是"导航"，而是"行程任务的可视化管理界面"。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徐汇文表示需要再想想这个方案的具体实现。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0FE" w:val="clear"/>
          </w:tcPr>
          <w:p>
            <w:r/>
            <w:r>
              <w:rPr>
                <w:rFonts w:ascii="Arial" w:hAnsi="Arial"/>
                <w:b/>
                <w:sz w:val="20"/>
              </w:rPr>
              <w:t>💡 Doug的工程视角</w:t>
            </w:r>
          </w:p>
          <w:p>
            <w:r>
              <w:rPr>
                <w:rFonts w:ascii="Arial" w:hAnsi="Arial" w:eastAsia="微软雅黑"/>
                <w:sz w:val="19"/>
              </w:rPr>
              <w:t>这个讨论触及了舱驾融合最核心的架构问题：座舱和智驾之间的"控制权"到底怎么分配？</w:t>
              <w:br/>
              <w:br/>
              <w:t>三个关键原则在会上已经形成了：</w:t>
              <w:br/>
              <w:t>1. 即时性指令走Command通道，不走导航重规划（因为导航重规划有延迟）</w:t>
              <w:br/>
              <w:t>2. 智驾先执行、导航后偏航（而不是导航先改、智驾再跟）</w:t>
              <w:br/>
              <w:t>3. Planner不拆到方向指令粒度（交给智驾工具自己拆）</w:t>
              <w:br/>
              <w:br/>
              <w:t>但左晨的"用户信心问题"非常重要。在自动驾驶领域，用户信任是最宝贵的资产。如果用户不确定系统会怎么做，他们就会焦虑，就会想接管。张嘉锋的"行程任务可视化"方案值得认真评估。</w:t>
              <w:br/>
              <w:br/>
              <w:t>你的Action：记住这三个原则，在写PRD时所有涉及即时控车指令的需求都遵循这个架构。同时跟进赛力斯的行程任务管理方案进展。</w:t>
            </w:r>
          </w:p>
        </w:tc>
      </w:tr>
    </w:tbl>
    <w:p/>
    <w:p>
      <w:pPr>
        <w:pStyle w:val="Heading2"/>
      </w:pPr>
      <w:r>
        <w:t>1.4 指定地点接驾（R14）| P0 | ✅ 已通过</w:t>
      </w:r>
    </w:p>
    <w:p>
      <w:r>
        <w:rPr>
          <w:rFonts w:ascii="Arial" w:hAnsi="Arial" w:eastAsia="微软雅黑"/>
        </w:rPr>
        <w:t>标准导航能力，支持语音/地图选点/常用地点/APP远程四种输入方式。会上无争议。</w:t>
      </w:r>
    </w:p>
    <w:p>
      <w:pPr>
        <w:pStyle w:val="Heading2"/>
      </w:pPr>
      <w:r>
        <w:t>1.5 顺路多点接人（R15）| P0 | ✅ 已通过</w:t>
      </w:r>
    </w:p>
    <w:p>
      <w:r>
        <w:rPr>
          <w:rFonts w:ascii="Arial" w:hAnsi="Arial" w:eastAsia="微软雅黑"/>
        </w:rPr>
        <w:t>需求概述：用户说"顺路去学校接小宝"，系统需要做人名→通讯录→地址的关联，动态插入途经点。</w:t>
      </w:r>
    </w:p>
    <w:p>
      <w:r>
        <w:rPr>
          <w:rFonts w:ascii="Arial" w:hAnsi="Arial" w:eastAsia="微软雅黑"/>
          <w:b/>
        </w:rPr>
        <w:t>会上关键讨论：</w:t>
      </w:r>
    </w:p>
    <w:p>
      <w:pPr>
        <w:pStyle w:val="ListBullet"/>
      </w:pPr>
      <w:r>
        <w:rPr>
          <w:rFonts w:ascii="Arial" w:hAnsi="Arial" w:eastAsia="微软雅黑"/>
          <w:sz w:val="21"/>
        </w:rPr>
        <w:t>左晨提问："先去接我妈，再去接我爸，再去接我女儿"——如果用户没说地址怎么办？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✅ </w:t>
      </w:r>
      <w:r>
        <w:rPr>
          <w:rFonts w:ascii="Arial" w:hAnsi="Arial" w:eastAsia="微软雅黑"/>
          <w:sz w:val="21"/>
        </w:rPr>
        <w:t>廖婉婷明确回答：Planner先去记忆模块查（也许之前记住了妈妈家的地址），如果没找到就跟用户多轮澄清（"您妈妈现在在哪里？"）。这就是Planner的标准工作流程。</w:t>
      </w:r>
    </w:p>
    <w:p>
      <w:pPr>
        <w:pStyle w:val="Heading2"/>
      </w:pPr>
      <w:r>
        <w:t>1.6 途经点取物（R16）| P0 | ✅ 通过但有关键讨论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0FE" w:val="clear"/>
          </w:tcPr>
          <w:p>
            <w:r/>
            <w:r>
              <w:rPr>
                <w:rFonts w:ascii="Arial" w:hAnsi="Arial"/>
                <w:b/>
                <w:sz w:val="20"/>
              </w:rPr>
              <w:t>💡 这是什么？</w:t>
            </w:r>
          </w:p>
          <w:p>
            <w:r>
              <w:rPr>
                <w:rFonts w:ascii="Arial" w:hAnsi="Arial" w:eastAsia="微软雅黑"/>
                <w:sz w:val="19"/>
              </w:rPr>
              <w:t>用户说"路上帮我取杯瑞幸"，系统搜索沿途最近的瑞幸门店，插入临停途经点，智驾开过去停在门口。</w:t>
              <w:br/>
              <w:br/>
              <w:t>听起来简单，但会上引发了一个非常重要的架构讨论：如何获取订单信息？</w:t>
            </w:r>
          </w:p>
        </w:tc>
      </w:tr>
    </w:tbl>
    <w:p/>
    <w:p>
      <w:r>
        <w:rPr>
          <w:rFonts w:ascii="Arial" w:hAnsi="Arial" w:eastAsia="微软雅黑"/>
          <w:b/>
          <w:color w:val="1F4E79"/>
        </w:rPr>
        <w:t>会上核心讨论——订单查询链路之争：</w:t>
      </w:r>
    </w:p>
    <w:p>
      <w:r>
        <w:rPr>
          <w:rFonts w:ascii="Arial" w:hAnsi="Arial" w:eastAsia="微软雅黑"/>
        </w:rPr>
      </w:r>
    </w:p>
    <w:p>
      <w:pPr>
        <w:pStyle w:val="ListBullet"/>
      </w:pPr>
      <w:r>
        <w:rPr>
          <w:rFonts w:ascii="Arial" w:hAnsi="Arial" w:eastAsia="微软雅黑"/>
          <w:sz w:val="21"/>
        </w:rPr>
        <w:t>场景：用户在车机上通过支付宝小程序手动点了一杯瑞幸，然后语音说"帮我去取那杯瑞幸"。此时语音模块不知道用户在哪家店点的。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方案A（GUI查询）：让GUI Agent在后台打开支付宝小程序→订单页面→找到瑞幸订单→获取门店地址。</w:t>
      </w:r>
    </w:p>
    <w:p>
      <w:pPr>
        <w:pStyle w:val="ListBullet"/>
      </w:pPr>
      <w:r>
        <w:rPr>
          <w:rFonts w:ascii="Arial" w:hAnsi="Arial" w:eastAsia="微软雅黑"/>
          <w:sz w:val="21"/>
        </w:rPr>
        <w:t>方案B（API查询）：通过瑞幸或聚合平台的API直接查询订单。</w:t>
      </w:r>
    </w:p>
    <w:p>
      <w:r>
        <w:rPr>
          <w:rFonts w:ascii="Arial" w:hAnsi="Arial" w:eastAsia="微软雅黑"/>
        </w:rPr>
      </w:r>
    </w:p>
    <w:p>
      <w:r>
        <w:rPr>
          <w:rFonts w:ascii="Arial" w:hAnsi="Arial" w:eastAsia="微软雅黑"/>
          <w:b/>
          <w:color w:val="CC0000"/>
          <w:sz w:val="21"/>
        </w:rPr>
        <w:t>⛔ 廖婉婷明确反对即时场景使用GUI查询：</w:t>
      </w:r>
      <w:r>
        <w:rPr>
          <w:rFonts w:ascii="Arial" w:hAnsi="Arial" w:eastAsia="微软雅黑"/>
          <w:sz w:val="21"/>
        </w:rPr>
      </w:r>
    </w:p>
    <w:p>
      <w:pPr>
        <w:pStyle w:val="ListBullet"/>
      </w:pPr>
      <w:r>
        <w:rPr>
          <w:rFonts w:ascii="Arial" w:hAnsi="Arial" w:eastAsia="微软雅黑"/>
          <w:sz w:val="21"/>
        </w:rPr>
        <w:t>"GUI查询速度太慢。它要逐个APP去查——先查天猫发现没有，再查淘票票也没有，再查别的……你要用户在那等着？"</w:t>
      </w:r>
    </w:p>
    <w:p>
      <w:pPr>
        <w:pStyle w:val="ListBullet"/>
      </w:pPr>
      <w:r>
        <w:rPr>
          <w:rFonts w:ascii="Arial" w:hAnsi="Arial" w:eastAsia="微软雅黑"/>
          <w:sz w:val="21"/>
        </w:rPr>
        <w:t>左晨补充："而且GUI不知道用户到底在哪个APP买的，搜索空间太大。"</w:t>
      </w:r>
    </w:p>
    <w:p>
      <w:r>
        <w:rPr>
          <w:rFonts w:ascii="Arial" w:hAnsi="Arial" w:eastAsia="微软雅黑"/>
        </w:rPr>
      </w:r>
    </w:p>
    <w:p>
      <w:r>
        <w:rPr>
          <w:rFonts w:ascii="Arial" w:hAnsi="Arial" w:eastAsia="微软雅黑"/>
          <w:b/>
          <w:color w:val="006600"/>
          <w:sz w:val="21"/>
        </w:rPr>
        <w:t>✅ 廖婉婷提出关键架构原则（极其重要，贯穿全场）：</w:t>
      </w:r>
      <w:r>
        <w:rPr>
          <w:rFonts w:ascii="Arial" w:hAnsi="Arial" w:eastAsia="微软雅黑"/>
          <w:sz w:val="21"/>
        </w:rPr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>原则1：</w:t>
      </w:r>
      <w:r>
        <w:rPr>
          <w:rFonts w:ascii="Arial" w:hAnsi="Arial" w:eastAsia="微软雅黑"/>
          <w:sz w:val="21"/>
        </w:rPr>
        <w:t>即时性需求（用户等着要结果的）→ 必须走API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>原则2：</w:t>
      </w:r>
      <w:r>
        <w:rPr>
          <w:rFonts w:ascii="Arial" w:hAnsi="Arial" w:eastAsia="微软雅黑"/>
          <w:sz w:val="21"/>
        </w:rPr>
        <w:t>主动服务需求（后台慢慢查不影响用户的）→ 可以走GUI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>典型案例：</w:t>
      </w:r>
      <w:r>
        <w:rPr>
          <w:rFonts w:ascii="Arial" w:hAnsi="Arial" w:eastAsia="微软雅黑"/>
          <w:sz w:val="21"/>
        </w:rPr>
        <w:t>举例：导航过程中后台查到"这家餐厅需要提前预约"→ 这种是主动服务，GUI查询虽慢但不影响用户当前操作。</w:t>
      </w:r>
    </w:p>
    <w:p>
      <w:r>
        <w:rPr>
          <w:rFonts w:ascii="Arial" w:hAnsi="Arial" w:eastAsia="微软雅黑"/>
        </w:rPr>
      </w:r>
    </w:p>
    <w:p>
      <w:r>
        <w:rPr>
          <w:rFonts w:ascii="Arial" w:hAnsi="Arial" w:eastAsia="微软雅黑"/>
          <w:b/>
        </w:rPr>
        <w:t>GUI虚拟屏方案补充：</w:t>
      </w:r>
    </w:p>
    <w:p>
      <w:pPr>
        <w:pStyle w:val="ListBullet"/>
      </w:pPr>
      <w:r>
        <w:rPr>
          <w:rFonts w:ascii="Arial" w:hAnsi="Arial" w:eastAsia="微软雅黑"/>
          <w:sz w:val="21"/>
        </w:rPr>
        <w:t>廖婉婷说明：目前在推虚拟屏方案——GUI在一个虚拟的屏幕上操作，用户看不到操作过程。赛力斯初步确认可行，上汽未对齐。</w:t>
      </w:r>
    </w:p>
    <w:p>
      <w:pPr>
        <w:pStyle w:val="ListBullet"/>
      </w:pPr>
      <w:r>
        <w:rPr>
          <w:rFonts w:ascii="Arial" w:hAnsi="Arial" w:eastAsia="微软雅黑"/>
          <w:sz w:val="21"/>
        </w:rPr>
        <w:t>API对接现状：目前没有接瑞幸或任何一家的API，也没有规划。建议通过MCP渠道问车企是否能提供。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0FE" w:val="clear"/>
          </w:tcPr>
          <w:p>
            <w:r/>
            <w:r>
              <w:rPr>
                <w:rFonts w:ascii="Arial" w:hAnsi="Arial"/>
                <w:b/>
                <w:sz w:val="20"/>
              </w:rPr>
              <w:t>💡 Doug的工程视角</w:t>
            </w:r>
          </w:p>
          <w:p>
            <w:r>
              <w:rPr>
                <w:rFonts w:ascii="Arial" w:hAnsi="Arial" w:eastAsia="微软雅黑"/>
                <w:sz w:val="19"/>
              </w:rPr>
              <w:t>"即时走API、主动走GUI"这个原则一定要刻进你的脑子里。这是做车载AI产品最容易犯的错：</w:t>
              <w:br/>
              <w:br/>
              <w:t>互联网PM习惯了"异步加载"——微信消息晚一秒到也无所谓。但在车里，用户说"帮我取咖啡"，他期待的是立刻知道去哪个店取。如果要等GUI Agent花30秒逐个APP查完，用户早就暴走了。</w:t>
              <w:br/>
              <w:br/>
              <w:t>而且GUI查询还有一个隐藏风险：失败率。如果APP更新了UI布局，GUI Agent的操作脚本可能就失灵了。API则是稳定的、有契约的接口。</w:t>
              <w:br/>
              <w:br/>
              <w:t>你的Action：在需求清单中标注每个信息查询需求的"时效性等级"（即时/允许延迟），作为决定走API还是GUI的判断依据。</w:t>
            </w:r>
          </w:p>
        </w:tc>
      </w:tr>
    </w:tbl>
    <w:p/>
    <w:p>
      <w:pPr>
        <w:pStyle w:val="Heading2"/>
      </w:pPr>
      <w:r>
        <w:t>1.7 沿途POI动态搜索（R47）| P0 | ✅ 已通过</w:t>
      </w:r>
    </w:p>
    <w:p>
      <w:r>
        <w:rPr>
          <w:rFonts w:ascii="Arial" w:hAnsi="Arial" w:eastAsia="微软雅黑"/>
        </w:rPr>
        <w:t>标准导航+POI扩展，偏离超过5km时主动提醒用户确认。无争议。</w:t>
      </w:r>
    </w:p>
    <w:p>
      <w:r>
        <w:br w:type="page"/>
      </w:r>
    </w:p>
    <w:p>
      <w:pPr>
        <w:pStyle w:val="Heading1"/>
      </w:pPr>
      <w:r>
        <w:t>二、生活助手模块</w:t>
      </w:r>
    </w:p>
    <w:p>
      <w:pPr>
        <w:pStyle w:val="Heading2"/>
      </w:pPr>
      <w:r>
        <w:t>2.1 航班信息联动（R37）| 待对齐</w:t>
      </w:r>
    </w:p>
    <w:p>
      <w:r>
        <w:rPr>
          <w:rFonts w:ascii="Arial" w:hAnsi="Arial" w:eastAsia="微软雅黑"/>
        </w:rPr>
        <w:t>需求概述：用户说"把我送去机场"，系统自动从票务信息中判断国内/国际、具体航站楼出口，直接导航。还能根据航班登机时间与导航ETA的匹配度，调整驾驶风格（时间紧→开快点）。</w:t>
      </w:r>
    </w:p>
    <w:p>
      <w:r>
        <w:rPr>
          <w:rFonts w:ascii="Arial" w:hAnsi="Arial" w:eastAsia="微软雅黑"/>
          <w:b/>
        </w:rPr>
        <w:t>会上讨论：</w:t>
      </w:r>
    </w:p>
    <w:p>
      <w:pPr>
        <w:pStyle w:val="ListBullet"/>
      </w:pPr>
      <w:r>
        <w:rPr>
          <w:rFonts w:ascii="Arial" w:hAnsi="Arial" w:eastAsia="微软雅黑"/>
          <w:sz w:val="21"/>
        </w:rPr>
        <w:t>廖婉婷再次强调"即时走API不走GUI"原则。航班信息是即时需求（用户上车就要导航），不能等GUI逐APP查。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左晨补充：用户可能在携程、12306、航旅纵横等各种APP买票，GUI搜索空间太大。</w:t>
      </w:r>
    </w:p>
    <w:p>
      <w:pPr>
        <w:pStyle w:val="ListBullet"/>
      </w:pPr>
      <w:r>
        <w:rPr>
          <w:rFonts w:ascii="Arial" w:hAnsi="Arial" w:eastAsia="微软雅黑"/>
          <w:sz w:val="21"/>
        </w:rPr>
        <w:t>结论：需车企提供服务API或对接航旅纵横/飞常准等第三方API。</w:t>
      </w:r>
    </w:p>
    <w:p>
      <w:pPr>
        <w:pStyle w:val="Heading2"/>
      </w:pPr>
      <w:r>
        <w:t>2.2 整体模块定位澄清</w:t>
      </w:r>
    </w:p>
    <w:p>
      <w:r>
        <w:rPr>
          <w:rFonts w:ascii="Arial" w:hAnsi="Arial" w:eastAsia="微软雅黑"/>
          <w:b/>
        </w:rPr>
        <w:t>会上澄清了一个重要的定位问题：</w:t>
      </w:r>
    </w:p>
    <w:p>
      <w:pPr>
        <w:pStyle w:val="ListBullet"/>
      </w:pPr>
      <w:r>
        <w:rPr>
          <w:rFonts w:ascii="Arial" w:hAnsi="Arial" w:eastAsia="微软雅黑"/>
          <w:sz w:val="21"/>
        </w:rPr>
        <w:t>廖婉婷提问："司机Agent是包含所有出行相关服务吗？"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✅ </w:t>
      </w:r>
      <w:r>
        <w:rPr>
          <w:rFonts w:ascii="Arial" w:hAnsi="Arial" w:eastAsia="微软雅黑"/>
          <w:sz w:val="21"/>
        </w:rPr>
        <w:t>徐汇文澄清：不是。司机Agent的场景是用户在出行过程中会涉及多个任务（点餐→接人→看电影），我们是把这些串起来分发给各模块。有些能力AI Navi已有，有些GUI已有。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廖婉婷确认理解：本质是"以场景角度串联已有工具"，不是重建一个全功能出行平台。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0FE" w:val="clear"/>
          </w:tcPr>
          <w:p>
            <w:r/>
            <w:r>
              <w:rPr>
                <w:rFonts w:ascii="Arial" w:hAnsi="Arial"/>
                <w:b/>
                <w:sz w:val="20"/>
              </w:rPr>
              <w:t>💡 Doug的工程视角</w:t>
            </w:r>
          </w:p>
          <w:p>
            <w:r>
              <w:rPr>
                <w:rFonts w:ascii="Arial" w:hAnsi="Arial" w:eastAsia="微软雅黑"/>
                <w:sz w:val="19"/>
              </w:rPr>
              <w:t>这个定位澄清非常关键。作为PM你一定要记住：司机Agent不是要重新做一套导航/生活服务/智驾系统，而是做一个"编排层"——理解用户的复合意图，拆解成子任务，分发给已有的专业模块执行。</w:t>
              <w:br/>
              <w:br/>
              <w:t>这意味着你的产品边界是"意图理解+任务编排+分发"，而不是去做POI搜索引擎或订票系统。这直接影响你写PRD时的模块划分和职责边界。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三、意图理解模块</w:t>
      </w:r>
    </w:p>
    <w:p>
      <w:pPr>
        <w:pStyle w:val="Heading2"/>
      </w:pPr>
      <w:r>
        <w:t>3.1 临时靠边停车（NEW-02）| P0 | ✅ 通过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0FE" w:val="clear"/>
          </w:tcPr>
          <w:p>
            <w:r/>
            <w:r>
              <w:rPr>
                <w:rFonts w:ascii="Arial" w:hAnsi="Arial"/>
                <w:b/>
                <w:sz w:val="20"/>
              </w:rPr>
              <w:t>💡 这是什么？</w:t>
            </w:r>
          </w:p>
          <w:p>
            <w:r>
              <w:rPr>
                <w:rFonts w:ascii="Arial" w:hAnsi="Arial" w:eastAsia="微软雅黑"/>
                <w:sz w:val="19"/>
              </w:rPr>
              <w:t>用户说"在711门口停一下"（有明确POI）vs "前面停一下"（无明确POI），系统需要区分并走不同处理链路。</w:t>
              <w:br/>
              <w:br/>
              <w:t>有POI → 搜索711位置 → 修改导航路线 → 智驾开过去</w:t>
              <w:br/>
              <w:t>无POI → 直接发Command → 智驾就近靠边停</w:t>
            </w:r>
          </w:p>
        </w:tc>
      </w:tr>
    </w:tbl>
    <w:p/>
    <w:p>
      <w:r>
        <w:rPr>
          <w:rFonts w:ascii="Arial" w:hAnsi="Arial" w:eastAsia="微软雅黑"/>
          <w:b/>
        </w:rPr>
        <w:t>会上核心讨论——链路是否统一：</w:t>
      </w:r>
    </w:p>
    <w:p>
      <w:r>
        <w:rPr>
          <w:rFonts w:ascii="Arial" w:hAnsi="Arial" w:eastAsia="微软雅黑"/>
        </w:rPr>
      </w:r>
    </w:p>
    <w:p>
      <w:r>
        <w:rPr>
          <w:rFonts w:ascii="Arial" w:hAnsi="Arial" w:eastAsia="微软雅黑"/>
          <w:b/>
          <w:color w:val="CC0000"/>
          <w:sz w:val="21"/>
        </w:rPr>
        <w:t>⛔ 廖婉婷强烈反对区分不同链路：</w:t>
      </w:r>
      <w:r>
        <w:rPr>
          <w:rFonts w:ascii="Arial" w:hAnsi="Arial" w:eastAsia="微软雅黑"/>
          <w:sz w:val="21"/>
        </w:rPr>
      </w:r>
    </w:p>
    <w:p>
      <w:pPr>
        <w:pStyle w:val="ListBullet"/>
      </w:pPr>
      <w:r>
        <w:rPr>
          <w:rFonts w:ascii="Arial" w:hAnsi="Arial" w:eastAsia="微软雅黑"/>
          <w:sz w:val="21"/>
        </w:rPr>
        <w:t>"如果711走A链路（导航搜POI）、公交车站走B链路（视觉识别），那你的意图理解和提槽设计会极其复杂。"</w:t>
      </w:r>
    </w:p>
    <w:p>
      <w:pPr>
        <w:pStyle w:val="ListBullet"/>
      </w:pPr>
      <w:r>
        <w:rPr>
          <w:rFonts w:ascii="Arial" w:hAnsi="Arial" w:eastAsia="微软雅黑"/>
          <w:sz w:val="21"/>
        </w:rPr>
        <w:t>左晨附议："公交车站和711在语义上很难区分走不同链路。"</w:t>
      </w:r>
    </w:p>
    <w:p>
      <w:r>
        <w:rPr>
          <w:rFonts w:ascii="Arial" w:hAnsi="Arial" w:eastAsia="微软雅黑"/>
          <w:b/>
          <w:color w:val="006600"/>
          <w:sz w:val="21"/>
        </w:rPr>
        <w:t>✅ 最终共识：</w:t>
      </w:r>
      <w:r>
        <w:rPr>
          <w:rFonts w:ascii="Arial" w:hAnsi="Arial" w:eastAsia="微软雅黑"/>
          <w:sz w:val="21"/>
        </w:rPr>
        <w:t>所有智驾相关指令走统一链路——Planner分发给智驾工具，智驾工具内部用Function Call做细分。"快一点""过了红绿灯右转""在711门口停"统统走同一条路。</w:t>
      </w:r>
    </w:p>
    <w:p>
      <w:pPr>
        <w:pStyle w:val="Heading2"/>
      </w:pPr>
      <w:r>
        <w:t>3.2 相对位置下客/临停（R17）| P0</w:t>
      </w:r>
    </w:p>
    <w:p>
      <w:r>
        <w:rPr>
          <w:rFonts w:ascii="Arial" w:hAnsi="Arial" w:eastAsia="微软雅黑"/>
        </w:rPr>
        <w:t>"过了红绿灯右转后停一下"——涉及参照物+方向+动作的组合语义理解。</w:t>
      </w:r>
    </w:p>
    <w:p>
      <w:r>
        <w:rPr>
          <w:rFonts w:ascii="Arial" w:hAnsi="Arial" w:eastAsia="微软雅黑"/>
        </w:rPr>
        <w:t>会上确认：所有智驾指令走统一链路。红绿灯/路口的判断由智驾（VLA视觉能力）来做。</w:t>
      </w:r>
    </w:p>
    <w:p>
      <w:r>
        <w:rPr>
          <w:rFonts w:ascii="Arial" w:hAnsi="Arial" w:eastAsia="微软雅黑"/>
          <w:b/>
        </w:rPr>
        <w:t>端侧vs云端的讨论：</w:t>
      </w:r>
    </w:p>
    <w:p>
      <w:pPr>
        <w:pStyle w:val="ListBullet"/>
      </w:pPr>
      <w:r>
        <w:rPr>
          <w:rFonts w:ascii="Arial" w:hAnsi="Arial" w:eastAsia="微软雅黑"/>
          <w:sz w:val="21"/>
        </w:rPr>
        <w:t>左晨说明：端侧有1.7B小模型，适合高准确率的明确指令（"向左变道""向右变道"）。</w:t>
      </w:r>
    </w:p>
    <w:p>
      <w:pPr>
        <w:pStyle w:val="ListBullet"/>
      </w:pPr>
      <w:r>
        <w:rPr>
          <w:rFonts w:ascii="Arial" w:hAnsi="Arial" w:eastAsia="微软雅黑"/>
          <w:sz w:val="21"/>
        </w:rPr>
        <w:t>但复杂提槽（"前面红绿灯左转"）端侧参数量太小，准确率不够。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廖婉婷建议：如果Planner时延搞不定这类即时指令，后续再看方案。目前不要为了时延而硬拆链路。</w:t>
      </w:r>
    </w:p>
    <w:p>
      <w:pPr>
        <w:pStyle w:val="Heading2"/>
      </w:pPr>
      <w:r>
        <w:t>3.3 驾驶风格调节（R22）| P0</w:t>
      </w:r>
    </w:p>
    <w:p>
      <w:r>
        <w:rPr>
          <w:rFonts w:ascii="Arial" w:hAnsi="Arial" w:eastAsia="微软雅黑"/>
        </w:rPr>
        <w:t>支持直接表达（"开快点"）和间接表达（"赶时间""车上有老人"），映射为1-5档风格。</w:t>
      </w:r>
    </w:p>
    <w:p>
      <w:r>
        <w:rPr>
          <w:rFonts w:ascii="Arial" w:hAnsi="Arial" w:eastAsia="微软雅黑"/>
          <w:b/>
        </w:rPr>
        <w:t>会上的关键担忧：</w:t>
      </w:r>
    </w:p>
    <w:p>
      <w:pPr>
        <w:pStyle w:val="ListBullet"/>
      </w:pPr>
      <w:r>
        <w:rPr>
          <w:rFonts w:ascii="Arial" w:hAnsi="Arial" w:eastAsia="微软雅黑"/>
          <w:sz w:val="21"/>
        </w:rPr>
        <w:t>廖婉婷指出：间接表达需要推理（根据车上有谁、去哪、什么时间来决定"快"的程度），这和"即时响应"是矛盾的。推理需要时间。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✅ </w:t>
      </w:r>
      <w:r>
        <w:rPr>
          <w:rFonts w:ascii="Arial" w:hAnsi="Arial" w:eastAsia="微软雅黑"/>
          <w:sz w:val="21"/>
        </w:rPr>
        <w:t>廖婉婷建议：先像车控一样把Function Call整理出来（有哪些参数、取值范围），哪些需要推理的单列出来另看方案。</w:t>
      </w:r>
    </w:p>
    <w:p>
      <w:pPr>
        <w:pStyle w:val="Heading2"/>
      </w:pPr>
      <w:r>
        <w:t>3.4 "快一点"歧义问题 &amp; 智驾安全边界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0FE" w:val="clear"/>
          </w:tcPr>
          <w:p>
            <w:r/>
            <w:r>
              <w:rPr>
                <w:rFonts w:ascii="Arial" w:hAnsi="Arial"/>
                <w:b/>
                <w:sz w:val="20"/>
              </w:rPr>
              <w:t>💡 这是一个非常重要的系统性讨论</w:t>
            </w:r>
          </w:p>
          <w:p>
            <w:r>
              <w:rPr>
                <w:rFonts w:ascii="Arial" w:hAnsi="Arial" w:eastAsia="微软雅黑"/>
                <w:sz w:val="19"/>
              </w:rPr>
              <w:t>用户说"快一点"——到底是让视频快进，还是让车开快？理想汽车因此分了两个入口（理想同学 vs 小李师傅）。</w:t>
            </w:r>
          </w:p>
        </w:tc>
      </w:tr>
    </w:tbl>
    <w:p/>
    <w:p>
      <w:r>
        <w:rPr>
          <w:rFonts w:ascii="Arial" w:hAnsi="Arial" w:eastAsia="微软雅黑"/>
          <w:b/>
        </w:rPr>
        <w:t>各方观点：</w:t>
      </w:r>
    </w:p>
    <w:p>
      <w:pPr>
        <w:pStyle w:val="ListBullet"/>
      </w:pPr>
      <w:r>
        <w:rPr>
          <w:rFonts w:ascii="Arial" w:hAnsi="Arial" w:eastAsia="微软雅黑"/>
          <w:sz w:val="21"/>
        </w:rPr>
        <w:t>廖婉婷认为：Planner后续能感知更多上下文（当前屏幕在做什么等），可以帮助消歧。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⚠️ </w:t>
      </w:r>
      <w:r>
        <w:rPr>
          <w:rFonts w:ascii="Arial" w:hAnsi="Arial" w:eastAsia="微软雅黑"/>
          <w:sz w:val="21"/>
        </w:rPr>
        <w:t>左晨（关键安全建议）：智驾场景必须保守。用户可能一边开智驾一边看视频，"快一点"上下文不足以消歧。应要求用户说完整表达（"给我开快一点"）。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⚠️ </w:t>
      </w:r>
      <w:r>
        <w:rPr>
          <w:rFonts w:ascii="Arial" w:hAnsi="Arial" w:eastAsia="微软雅黑"/>
          <w:sz w:val="21"/>
        </w:rPr>
        <w:t>廖婉婷进一步指出：智驾工具接入Planner风险高。Planner可能做推理后认为应该执行某个智驾动作，但Planner不一定考虑了所有安全因素。</w:t>
      </w:r>
    </w:p>
    <w:p>
      <w:r>
        <w:rPr>
          <w:rFonts w:ascii="Arial" w:hAnsi="Arial" w:eastAsia="微软雅黑"/>
        </w:rPr>
      </w:r>
    </w:p>
    <w:p>
      <w:r>
        <w:rPr>
          <w:rFonts w:ascii="Arial" w:hAnsi="Arial" w:eastAsia="微软雅黑"/>
          <w:b/>
          <w:color w:val="006600"/>
          <w:sz w:val="21"/>
        </w:rPr>
        <w:t>✅ 会上达成的关键共识：</w:t>
      </w:r>
      <w:r>
        <w:rPr>
          <w:rFonts w:ascii="Arial" w:hAnsi="Arial" w:eastAsia="微软雅黑"/>
          <w:sz w:val="21"/>
        </w:rPr>
      </w:r>
    </w:p>
    <w:p>
      <w:pPr>
        <w:pStyle w:val="ListBullet"/>
      </w:pPr>
      <w:r>
        <w:rPr>
          <w:rFonts w:ascii="Arial" w:hAnsi="Arial" w:eastAsia="微软雅黑"/>
          <w:sz w:val="21"/>
        </w:rPr>
        <w:t>智驾侧必须整理安全knowhow清单给Planner——包括：哪些操作只能主驾发起、必须成年人、哪些表达必须完整才能走智驾工具等。</w:t>
      </w:r>
    </w:p>
    <w:p>
      <w:pPr>
        <w:pStyle w:val="ListBullet"/>
      </w:pPr>
      <w:r>
        <w:rPr>
          <w:rFonts w:ascii="Arial" w:hAnsi="Arial" w:eastAsia="微软雅黑"/>
          <w:sz w:val="21"/>
        </w:rPr>
        <w:t>Planner和智驾的范围边界必须明确文档化。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0FE" w:val="clear"/>
          </w:tcPr>
          <w:p>
            <w:r/>
            <w:r>
              <w:rPr>
                <w:rFonts w:ascii="Arial" w:hAnsi="Arial"/>
                <w:b/>
                <w:sz w:val="20"/>
              </w:rPr>
              <w:t>💡 Doug的工程视角</w:t>
            </w:r>
          </w:p>
          <w:p>
            <w:r>
              <w:rPr>
                <w:rFonts w:ascii="Arial" w:hAnsi="Arial" w:eastAsia="微软雅黑"/>
                <w:sz w:val="19"/>
              </w:rPr>
              <w:t>这个讨论触及了自动驾驶产品设计的核心原则：安全兜底的多层防御。</w:t>
              <w:br/>
              <w:br/>
              <w:t>在特斯拉和苹果造车项目中，我们有一个铁律：任何涉及车辆物理运动的指令，必须有至少三层安全校验：</w:t>
              <w:br/>
              <w:t>1. 意图层：确认用户确实想控车（不是在说别的事情）</w:t>
              <w:br/>
              <w:t>2. 权限层：确认发起者有权操作（主驾？成年人？）</w:t>
              <w:br/>
              <w:t>3. 物理层：确认物理环境允许执行（车速/路况/前方障碍物）</w:t>
              <w:br/>
              <w:br/>
              <w:t>廖婉婷提出的"安全knowhow清单"就是第1层和第2层的实现。左晨提出的"完整表达要求"是第1层的加固。智驾本身的安全校验是第3层。</w:t>
              <w:br/>
              <w:br/>
              <w:t>你的Action：推动智驾侧产出安全knowhow清单，这是Planner接入智驾工具的前置条件，没有这个就不能上线。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四、Planner模块</w:t>
      </w:r>
    </w:p>
    <w:p>
      <w:pPr>
        <w:pStyle w:val="Heading2"/>
      </w:pPr>
      <w:r>
        <w:t>4.1 Planner与下游工具的分工边界</w:t>
      </w:r>
    </w:p>
    <w:p>
      <w:r>
        <w:rPr>
          <w:rFonts w:ascii="Arial" w:hAnsi="Arial" w:eastAsia="微软雅黑"/>
          <w:b/>
        </w:rPr>
        <w:t>这是本次会议最重要的架构决策之一。</w:t>
      </w:r>
    </w:p>
    <w:p>
      <w:r>
        <w:rPr>
          <w:rFonts w:ascii="Arial" w:hAnsi="Arial" w:eastAsia="微软雅黑"/>
        </w:rPr>
      </w:r>
    </w:p>
    <w:p>
      <w:r>
        <w:rPr>
          <w:rFonts w:ascii="Arial" w:hAnsi="Arial" w:eastAsia="微软雅黑"/>
          <w:b/>
          <w:color w:val="006600"/>
          <w:sz w:val="21"/>
        </w:rPr>
        <w:t>✅ 张嘉锋提出的边界原则（被各方接受）：</w:t>
      </w:r>
      <w:r>
        <w:rPr>
          <w:rFonts w:ascii="Arial" w:hAnsi="Arial" w:eastAsia="微软雅黑"/>
          <w:sz w:val="21"/>
        </w:rPr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>规则1：</w:t>
      </w:r>
      <w:r>
        <w:rPr>
          <w:rFonts w:ascii="Arial" w:hAnsi="Arial" w:eastAsia="微软雅黑"/>
          <w:sz w:val="21"/>
        </w:rPr>
        <w:t>下游工具能基于自己的状态感知和能力执行的规则化多动作 → 直接交给工具，Planner不管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>规则2：</w:t>
      </w:r>
      <w:r>
        <w:rPr>
          <w:rFonts w:ascii="Arial" w:hAnsi="Arial" w:eastAsia="微软雅黑"/>
          <w:sz w:val="21"/>
        </w:rPr>
        <w:t>有巨大模糊性、需要基于视觉/情境/时间条件来判断下一步 → Planner来串</w:t>
      </w:r>
    </w:p>
    <w:p>
      <w:r>
        <w:rPr>
          <w:rFonts w:ascii="Arial" w:hAnsi="Arial" w:eastAsia="微软雅黑"/>
        </w:rPr>
      </w:r>
    </w:p>
    <w:p>
      <w:r>
        <w:rPr>
          <w:rFonts w:ascii="Arial" w:hAnsi="Arial" w:eastAsia="微软雅黑"/>
          <w:b/>
        </w:rPr>
        <w:t>具体举例：</w:t>
      </w:r>
    </w:p>
    <w:p>
      <w:pPr>
        <w:pStyle w:val="ListBullet"/>
      </w:pPr>
      <w:r>
        <w:rPr>
          <w:rFonts w:ascii="Arial" w:hAnsi="Arial" w:eastAsia="微软雅黑"/>
          <w:sz w:val="21"/>
        </w:rPr>
        <w:t>"左转再右转再掉头" → 规则化多动作 → 整串给智驾工具</w:t>
      </w:r>
    </w:p>
    <w:p>
      <w:pPr>
        <w:pStyle w:val="ListBullet"/>
      </w:pPr>
      <w:r>
        <w:rPr>
          <w:rFonts w:ascii="Arial" w:hAnsi="Arial" w:eastAsia="微软雅黑"/>
          <w:sz w:val="21"/>
        </w:rPr>
        <w:t>"先开到A点逛逛，然后看看要不要去B点" → 有模糊性 → Planner串</w:t>
      </w:r>
    </w:p>
    <w:p>
      <w:pPr>
        <w:pStyle w:val="ListBullet"/>
      </w:pPr>
      <w:r>
        <w:rPr>
          <w:rFonts w:ascii="Arial" w:hAnsi="Arial" w:eastAsia="微软雅黑"/>
          <w:sz w:val="21"/>
        </w:rPr>
        <w:t>"送老人回家→自己停车→20分钟后接我" → 跨模块+时间条件 → Planner编排</w:t>
      </w:r>
    </w:p>
    <w:p>
      <w:pPr>
        <w:pStyle w:val="Heading2"/>
      </w:pPr>
      <w:r>
        <w:t>4.2 复杂多任务编排（R38）</w:t>
      </w:r>
    </w:p>
    <w:p>
      <w:r>
        <w:rPr>
          <w:rFonts w:ascii="Arial" w:hAnsi="Arial" w:eastAsia="微软雅黑"/>
        </w:rPr>
        <w:t>"先送老人回家→自己停车→20分钟后来接我→回到单元门口→慢点别吓到老人"</w:t>
      </w:r>
    </w:p>
    <w:p>
      <w:r>
        <w:rPr>
          <w:rFonts w:ascii="Arial" w:hAnsi="Arial" w:eastAsia="微软雅黑"/>
          <w:b/>
        </w:rPr>
        <w:t>会上拆解方案（廖婉婷主导）：</w:t>
      </w:r>
    </w:p>
    <w:p>
      <w:pPr>
        <w:pStyle w:val="ListBullet"/>
      </w:pPr>
      <w:r>
        <w:rPr>
          <w:rFonts w:ascii="Arial" w:hAnsi="Arial" w:eastAsia="微软雅黑"/>
          <w:sz w:val="21"/>
        </w:rPr>
        <w:t>"送老人回家" → Planner拆给导航（去A点）</w:t>
      </w:r>
    </w:p>
    <w:p>
      <w:pPr>
        <w:pStyle w:val="ListBullet"/>
      </w:pPr>
      <w:r>
        <w:rPr>
          <w:rFonts w:ascii="Arial" w:hAnsi="Arial" w:eastAsia="微软雅黑"/>
          <w:sz w:val="21"/>
        </w:rPr>
        <w:t>"自己停车" → Planner拆给智驾泊车工具</w:t>
      </w:r>
    </w:p>
    <w:p>
      <w:pPr>
        <w:pStyle w:val="ListBullet"/>
      </w:pPr>
      <w:r>
        <w:rPr>
          <w:rFonts w:ascii="Arial" w:hAnsi="Arial" w:eastAsia="微软雅黑"/>
          <w:sz w:val="21"/>
        </w:rPr>
        <w:t>"20分钟后来接我" → Planner拆给Advisor设定时器 → 到时间后Advisor触发Planner → Planner再下发接驾任务</w:t>
      </w:r>
    </w:p>
    <w:p>
      <w:pPr>
        <w:pStyle w:val="ListBullet"/>
      </w:pPr>
      <w:r>
        <w:rPr>
          <w:rFonts w:ascii="Arial" w:hAnsi="Arial" w:eastAsia="微软雅黑"/>
          <w:sz w:val="21"/>
        </w:rPr>
        <w:t>"慢点别吓到老人" → Planner识别出隐含约束 → 传递"低速模式"给智驾</w:t>
      </w:r>
    </w:p>
    <w:p>
      <w:r>
        <w:rPr>
          <w:rFonts w:ascii="Arial" w:hAnsi="Arial" w:eastAsia="微软雅黑"/>
        </w:rPr>
      </w:r>
    </w:p>
    <w:p>
      <w:r>
        <w:rPr>
          <w:rFonts w:ascii="Arial" w:hAnsi="Arial" w:eastAsia="微软雅黑"/>
          <w:b/>
        </w:rPr>
        <w:t>关于Advisor的定义（会上澄清）：</w:t>
      </w:r>
    </w:p>
    <w:p>
      <w:pPr>
        <w:pStyle w:val="ListBullet"/>
      </w:pPr>
      <w:r>
        <w:rPr>
          <w:rFonts w:ascii="Arial" w:hAnsi="Arial" w:eastAsia="微软雅黑"/>
          <w:sz w:val="21"/>
        </w:rPr>
        <w:t>Advisor负责：长时任务、定时任务、条件触发任务</w:t>
      </w:r>
    </w:p>
    <w:p>
      <w:pPr>
        <w:pStyle w:val="ListBullet"/>
      </w:pPr>
      <w:r>
        <w:rPr>
          <w:rFonts w:ascii="Arial" w:hAnsi="Arial" w:eastAsia="微软雅黑"/>
          <w:sz w:val="21"/>
        </w:rPr>
        <w:t>左晨确认：Advisor的条件任务会在"豆包空间"界面上展示给用户看到和管理</w:t>
      </w:r>
    </w:p>
    <w:p>
      <w:pPr>
        <w:pStyle w:val="Heading2"/>
      </w:pPr>
      <w:r>
        <w:t>4.3 远程唤醒 &amp; 上下电问题</w:t>
      </w:r>
    </w:p>
    <w:p>
      <w:pPr>
        <w:pStyle w:val="ListBullet"/>
      </w:pPr>
      <w:r>
        <w:rPr>
          <w:rFonts w:ascii="Arial" w:hAnsi="Arial" w:eastAsia="微软雅黑"/>
          <w:sz w:val="21"/>
        </w:rPr>
        <w:t>上汽：远程唤醒链路已通（类似华为远程召唤），可以远程唤醒→激活智驾→开到指定点。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❓ </w:t>
      </w:r>
      <w:r>
        <w:rPr>
          <w:rFonts w:ascii="Arial" w:hAnsi="Arial" w:eastAsia="微软雅黑"/>
          <w:sz w:val="21"/>
        </w:rPr>
        <w:t>赛力斯：上下电还在讨论，可能有限制。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❓ </w:t>
      </w:r>
      <w:r>
        <w:rPr>
          <w:rFonts w:ascii="Arial" w:hAnsi="Arial" w:eastAsia="微软雅黑"/>
          <w:sz w:val="21"/>
        </w:rPr>
        <w:t>张嘉锋额外提醒：云端是否要持续run这些定时任务？某些任务可能依赖AI Box（车载AI硬件），车辆下电后AI Box也关了怎么办？</w:t>
      </w:r>
    </w:p>
    <w:p>
      <w:r>
        <w:br w:type="page"/>
      </w:r>
    </w:p>
    <w:p>
      <w:pPr>
        <w:pStyle w:val="Heading1"/>
      </w:pPr>
      <w:r>
        <w:t>五、记忆模块</w:t>
      </w:r>
    </w:p>
    <w:p>
      <w:pPr>
        <w:pStyle w:val="Heading2"/>
      </w:pPr>
      <w:r>
        <w:t>5.1 车位记忆</w:t>
      </w:r>
    </w:p>
    <w:p>
      <w:r>
        <w:rPr>
          <w:rFonts w:ascii="Arial" w:hAnsi="Arial" w:eastAsia="微软雅黑"/>
          <w:b/>
        </w:rPr>
        <w:t>会上区分了两种完全不同的场景：</w:t>
      </w:r>
    </w:p>
    <w:p>
      <w:r>
        <w:rPr>
          <w:rFonts w:ascii="Arial" w:hAnsi="Arial" w:eastAsia="微软雅黑"/>
        </w:rPr>
      </w:r>
    </w:p>
    <w:p>
      <w:r>
        <w:rPr>
          <w:rFonts w:ascii="Arial" w:hAnsi="Arial" w:eastAsia="微软雅黑"/>
          <w:b/>
          <w:color w:val="1F4E79"/>
        </w:rPr>
        <w:t>场景A：泊车APP中的收藏车位（已有能力）</w:t>
      </w:r>
    </w:p>
    <w:p>
      <w:pPr>
        <w:pStyle w:val="ListBullet"/>
      </w:pPr>
      <w:r>
        <w:rPr>
          <w:rFonts w:ascii="Arial" w:hAnsi="Arial" w:eastAsia="微软雅黑"/>
          <w:sz w:val="21"/>
        </w:rPr>
        <w:t>类似理想/华为车的做法：每次泊入后弹窗问要不要保存，用户可以命名（"我老婆的车位""公司车位"）。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座舱只需读取这个数据，不需要自建记忆。</w:t>
      </w:r>
    </w:p>
    <w:p>
      <w:r>
        <w:rPr>
          <w:rFonts w:ascii="Arial" w:hAnsi="Arial" w:eastAsia="微软雅黑"/>
          <w:b/>
          <w:color w:val="CC0000"/>
        </w:rPr>
        <w:t>场景B："上次和泽民去的餐馆"（开口项）</w:t>
      </w:r>
    </w:p>
    <w:p>
      <w:pPr>
        <w:pStyle w:val="ListBullet"/>
      </w:pPr>
      <w:r>
        <w:rPr>
          <w:rFonts w:ascii="Arial" w:hAnsi="Arial" w:eastAsia="微软雅黑"/>
          <w:sz w:val="21"/>
        </w:rPr>
        <w:t>这个需要关联人物+地点+时间+场景——极其复杂。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廖婉婷指出核心难点：如果用户没开导航、没用语音，就是手动开过去的——系统完全不知道他去了哪里做了什么。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即使知道停车位置（通过GPS），也无法判断是去吃饭还是购物还是上厕所。</w:t>
      </w:r>
    </w:p>
    <w:p>
      <w:r>
        <w:rPr>
          <w:rFonts w:ascii="Arial" w:hAnsi="Arial" w:eastAsia="微软雅黑"/>
          <w:b/>
        </w:rPr>
        <w:t>可能的解决路径（会上讨论）：</w:t>
      </w:r>
    </w:p>
    <w:p>
      <w:pPr>
        <w:pStyle w:val="ListBullet"/>
      </w:pPr>
      <w:r>
        <w:rPr>
          <w:rFonts w:ascii="Arial" w:hAnsi="Arial" w:eastAsia="微软雅黑"/>
          <w:sz w:val="21"/>
        </w:rPr>
        <w:t>每次下电时获取当前位置 → 转换为详细地址 → 存入事件日志。</w:t>
      </w:r>
    </w:p>
    <w:p>
      <w:pPr>
        <w:pStyle w:val="ListBullet"/>
      </w:pPr>
      <w:r>
        <w:rPr>
          <w:rFonts w:ascii="Arial" w:hAnsi="Arial" w:eastAsia="微软雅黑"/>
          <w:sz w:val="21"/>
        </w:rPr>
        <w:t>下次查询时如果信息足够充分（如用户说"上次去那个餐厅"，而该位置POI type确实是餐厅），可能检索到。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❓ </w:t>
      </w:r>
      <w:r>
        <w:rPr>
          <w:rFonts w:ascii="Arial" w:hAnsi="Arial" w:eastAsia="微软雅黑"/>
          <w:sz w:val="21"/>
        </w:rPr>
        <w:t>廖婉婷提醒：一次性事件不一定算"记忆"，需要确认产品负责人（可能是芮婷，需问张航）。</w:t>
      </w:r>
    </w:p>
    <w:p>
      <w:pPr>
        <w:pStyle w:val="Heading2"/>
      </w:pPr>
      <w:r>
        <w:t>5.2 停车位精确存储问题</w:t>
      </w:r>
    </w:p>
    <w:p>
      <w:r>
        <w:rPr>
          <w:rFonts w:ascii="Arial" w:hAnsi="Arial" w:eastAsia="微软雅黑"/>
          <w:b/>
        </w:rPr>
        <w:t>会上对"记忆里存什么格式"有明确争论：</w:t>
      </w:r>
    </w:p>
    <w:p>
      <w:pPr>
        <w:pStyle w:val="ListBullet"/>
      </w:pPr>
      <w:r>
        <w:rPr>
          <w:rFonts w:ascii="Arial" w:hAnsi="Arial" w:eastAsia="微软雅黑"/>
          <w:sz w:val="21"/>
        </w:rPr>
        <w:t>徐汇文主张存经纬度：导航SDK支持直接输入经纬度。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⛔ </w:t>
      </w:r>
      <w:r>
        <w:rPr>
          <w:rFonts w:ascii="Arial" w:hAnsi="Arial" w:eastAsia="微软雅黑"/>
          <w:sz w:val="21"/>
        </w:rPr>
        <w:t>廖婉婷反对：记忆数据应该存name（如"漕河泾中心D座出入口"），经纬度转换是导航做的事。难道让Planner输出"导航去XY坐标"？太奇怪了。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左晨附议：人记忆的是"距3号电梯近"而不是经纬度。</w:t>
      </w:r>
    </w:p>
    <w:p>
      <w:r>
        <w:rPr>
          <w:rFonts w:ascii="Arial" w:hAnsi="Arial" w:eastAsia="微软雅黑"/>
          <w:b/>
          <w:color w:val="006600"/>
          <w:sz w:val="21"/>
        </w:rPr>
        <w:t>✅ 最终共识：</w:t>
      </w:r>
      <w:r>
        <w:rPr>
          <w:rFonts w:ascii="Arial" w:hAnsi="Arial" w:eastAsia="微软雅黑"/>
          <w:sz w:val="21"/>
        </w:rPr>
        <w:t>记忆存地点名称（name），经纬度转换由导航模块完成。</w:t>
      </w:r>
    </w:p>
    <w:p>
      <w:pPr>
        <w:pStyle w:val="Heading2"/>
      </w:pPr>
      <w:r>
        <w:t>5.3 驾驶风格偏好记忆</w:t>
      </w:r>
    </w:p>
    <w:p>
      <w:r>
        <w:rPr>
          <w:rFonts w:ascii="Arial" w:hAnsi="Arial" w:eastAsia="微软雅黑"/>
        </w:rPr>
        <w:t>"以后这条隧道都按80开"——需要绑定路段+偏好并持久化。</w:t>
      </w:r>
    </w:p>
    <w:p>
      <w:r>
        <w:rPr>
          <w:rFonts w:ascii="Arial" w:hAnsi="Arial" w:eastAsia="微软雅黑"/>
          <w:b/>
        </w:rPr>
        <w:t>会上讨论：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⛔ </w:t>
      </w:r>
      <w:r>
        <w:rPr>
          <w:rFonts w:ascii="Arial" w:hAnsi="Arial" w:eastAsia="微软雅黑"/>
          <w:sz w:val="21"/>
        </w:rPr>
        <w:t>左晨提出并否定了"被动学习"方案：观察到用户每天在隧道开80就自动记住——容易学错，不建议做。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✅ </w:t>
      </w:r>
      <w:r>
        <w:rPr>
          <w:rFonts w:ascii="Arial" w:hAnsi="Arial" w:eastAsia="微软雅黑"/>
          <w:sz w:val="21"/>
        </w:rPr>
        <w:t>共识：只记住用户主动表达的偏好。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实现路径：做成条件任务交给Advisor。需要解决两个问题——（1）怎么存储？（2）怎么识别"当前经过了这条路"？</w:t>
      </w:r>
    </w:p>
    <w:p>
      <w:pPr>
        <w:pStyle w:val="ListBullet"/>
      </w:pPr>
      <w:r>
        <w:rPr>
          <w:rFonts w:ascii="Arial" w:hAnsi="Arial" w:eastAsia="微软雅黑"/>
          <w:sz w:val="21"/>
        </w:rPr>
        <w:t>路段识别难点：当前端状态数据没有道路名称/等级，只有位置。徐汇文确认导航研发说LBS服务可以提供。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❓ </w:t>
      </w:r>
      <w:r>
        <w:rPr>
          <w:rFonts w:ascii="Arial" w:hAnsi="Arial" w:eastAsia="微软雅黑"/>
          <w:sz w:val="21"/>
        </w:rPr>
        <w:t>Action：数据需求提给端状态西钺；条件任务提给Advisor仁杰。</w:t>
      </w:r>
    </w:p>
    <w:p>
      <w:r>
        <w:br w:type="page"/>
      </w:r>
    </w:p>
    <w:p>
      <w:pPr>
        <w:pStyle w:val="Heading1"/>
      </w:pPr>
      <w:r>
        <w:t>六、主动服务 &amp; 多模态感知</w:t>
      </w:r>
    </w:p>
    <w:p>
      <w:pPr>
        <w:pStyle w:val="Heading2"/>
      </w:pPr>
      <w:r>
        <w:t>6.1 智驾自闭环 vs 座舱主动服务的边界</w:t>
      </w:r>
    </w:p>
    <w:p>
      <w:r>
        <w:rPr>
          <w:rFonts w:ascii="Arial" w:hAnsi="Arial" w:eastAsia="微软雅黑"/>
          <w:b/>
        </w:rPr>
        <w:t>需求清单中用颜色区分了三类：</w:t>
      </w:r>
    </w:p>
    <w:p>
      <w:pPr>
        <w:pStyle w:val="ListBullet"/>
      </w:pPr>
      <w:r>
        <w:rPr>
          <w:rFonts w:ascii="Arial" w:hAnsi="Arial" w:eastAsia="微软雅黑"/>
          <w:sz w:val="21"/>
        </w:rPr>
        <w:t>粉红色 = 智驾自闭环（减速带→悬架调节、井盖→减速等）——默默执行，不用告诉用户</w:t>
      </w:r>
    </w:p>
    <w:p>
      <w:pPr>
        <w:pStyle w:val="ListBullet"/>
      </w:pPr>
      <w:r>
        <w:rPr>
          <w:rFonts w:ascii="Arial" w:hAnsi="Arial" w:eastAsia="微软雅黑"/>
          <w:sz w:val="21"/>
        </w:rPr>
        <w:t>白色 = 座舱主动服务（DMS检测喝水→调稳、出行目的推断→风格调节）——需要座舱来做</w:t>
      </w:r>
    </w:p>
    <w:p>
      <w:pPr>
        <w:pStyle w:val="ListBullet"/>
      </w:pPr>
      <w:r>
        <w:rPr>
          <w:rFonts w:ascii="Arial" w:hAnsi="Arial" w:eastAsia="微软雅黑"/>
          <w:sz w:val="21"/>
        </w:rPr>
        <w:t>红色 = 开口项（Drive Thru取餐完成感知等）——技术方案未定</w:t>
      </w:r>
    </w:p>
    <w:p>
      <w:r>
        <w:rPr>
          <w:rFonts w:ascii="Arial" w:hAnsi="Arial" w:eastAsia="微软雅黑"/>
          <w:b/>
        </w:rPr>
        <w:t>会上关键讨论——智驾自闭环也需要对话状态管理：</w:t>
      </w:r>
    </w:p>
    <w:p>
      <w:pPr>
        <w:pStyle w:val="ListBullet"/>
      </w:pPr>
      <w:r>
        <w:rPr>
          <w:rFonts w:ascii="Arial" w:hAnsi="Arial" w:eastAsia="微软雅黑"/>
          <w:sz w:val="21"/>
        </w:rPr>
        <w:t>廖婉婷提醒：即使智驾自闭环，如果它的提醒跟豆包正在进行的对话冲突（比如用户正在跟豆包聊天，突然来了一个安全提醒），该怎么处理？需要晓伟统一看任务管理。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左晨确认：端侧闭环的主动服务也要通过豆包统一输出（"用豆包的嘴说话"），走对话状态管理。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⚠️ </w:t>
      </w:r>
      <w:r>
        <w:rPr>
          <w:rFonts w:ascii="Arial" w:hAnsi="Arial" w:eastAsia="微软雅黑"/>
          <w:sz w:val="21"/>
        </w:rPr>
        <w:t>例外：安全类（如紧急车辆避让）是最高优先级，不能等排队。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✅ </w:t>
      </w:r>
      <w:r>
        <w:rPr>
          <w:rFonts w:ascii="Arial" w:hAnsi="Arial" w:eastAsia="微软雅黑"/>
          <w:sz w:val="21"/>
        </w:rPr>
        <w:t>共识：不需要跟用户交互的默默执行的→无所谓。需要打断用户或有语音输出的→必须走对话状态管理。</w:t>
      </w:r>
    </w:p>
    <w:p>
      <w:pPr>
        <w:pStyle w:val="Heading2"/>
      </w:pPr>
      <w:r>
        <w:t>6.2 智驾感知数据共享</w:t>
      </w:r>
    </w:p>
    <w:p>
      <w:pPr>
        <w:pStyle w:val="ListBullet"/>
      </w:pPr>
      <w:r>
        <w:rPr>
          <w:rFonts w:ascii="Arial" w:hAnsi="Arial" w:eastAsia="微软雅黑"/>
          <w:sz w:val="21"/>
        </w:rPr>
        <w:t>廖婉婷提出：智驾的舱外感知（特种车辆/交警手势/路面/天气/地形）能否作为原子能力数据持续给到Planner的context？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✅ </w:t>
      </w:r>
      <w:r>
        <w:rPr>
          <w:rFonts w:ascii="Arial" w:hAnsi="Arial" w:eastAsia="微软雅黑"/>
          <w:sz w:val="21"/>
        </w:rPr>
        <w:t>各方共识：原则是"人能看到的，豆包也能看到"。先拿到数据，后续怎么用再说。</w:t>
      </w:r>
    </w:p>
    <w:p>
      <w:pPr>
        <w:pStyle w:val="ListBullet"/>
      </w:pPr>
      <w:r>
        <w:rPr>
          <w:rFonts w:ascii="Arial" w:hAnsi="Arial" w:eastAsia="微软雅黑"/>
          <w:sz w:val="21"/>
        </w:rPr>
        <w:t>VLM相关需求提给西钺/丁彬；主动服务需求提给益红/仁杰。</w:t>
      </w:r>
    </w:p>
    <w:p>
      <w:pPr>
        <w:pStyle w:val="Heading2"/>
      </w:pPr>
      <w:r>
        <w:t>6.3 Drive Thru取餐场景（开口项）</w:t>
      </w:r>
    </w:p>
    <w:p>
      <w:r>
        <w:rPr>
          <w:rFonts w:ascii="Arial" w:hAnsi="Arial" w:eastAsia="微软雅黑"/>
        </w:rPr>
        <w:t>徐汇文描述的理想体验：取餐时系统感知到店员递餐→用户拿到→自动关窗起步。不再像特斯拉写死30秒。</w:t>
      </w:r>
    </w:p>
    <w:p>
      <w:r>
        <w:rPr>
          <w:rFonts w:ascii="Arial" w:hAnsi="Arial" w:eastAsia="微软雅黑"/>
        </w:rPr>
      </w:r>
    </w:p>
    <w:p>
      <w:r>
        <w:rPr>
          <w:rFonts w:ascii="Arial" w:hAnsi="Arial" w:eastAsia="微软雅黑"/>
          <w:b/>
          <w:color w:val="CC0000"/>
          <w:sz w:val="21"/>
        </w:rPr>
        <w:t>⛔ 廖婉婷评估："弊大于利"：</w:t>
      </w:r>
      <w:r>
        <w:rPr>
          <w:rFonts w:ascii="Arial" w:hAnsi="Arial" w:eastAsia="微软雅黑"/>
          <w:sz w:val="21"/>
        </w:rPr>
      </w:r>
    </w:p>
    <w:p>
      <w:pPr>
        <w:pStyle w:val="ListBullet"/>
      </w:pPr>
      <w:r>
        <w:rPr>
          <w:rFonts w:ascii="Arial" w:hAnsi="Arial" w:eastAsia="微软雅黑"/>
          <w:sz w:val="21"/>
        </w:rPr>
        <w:t>需要车外摄像头拍到递餐动作，数据来源不确定</w:t>
      </w:r>
    </w:p>
    <w:p>
      <w:pPr>
        <w:pStyle w:val="ListBullet"/>
      </w:pPr>
      <w:r>
        <w:rPr>
          <w:rFonts w:ascii="Arial" w:hAnsi="Arial" w:eastAsia="微软雅黑"/>
          <w:sz w:val="21"/>
        </w:rPr>
        <w:t>复杂场景：分批递餐、下雨不摇窗、车外人说"等一下还有一份"——需要多模态输入</w:t>
      </w:r>
    </w:p>
    <w:p>
      <w:pPr>
        <w:pStyle w:val="ListBullet"/>
      </w:pPr>
      <w:r>
        <w:rPr>
          <w:rFonts w:ascii="Arial" w:hAnsi="Arial" w:eastAsia="微软雅黑"/>
          <w:sz w:val="21"/>
        </w:rPr>
        <w:t>做不好还不如不做。用户只需要说"开窗""关窗"四个字就解决了。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✅ </w:t>
      </w:r>
      <w:r>
        <w:rPr>
          <w:rFonts w:ascii="Arial" w:hAnsi="Arial" w:eastAsia="微软雅黑"/>
          <w:sz w:val="21"/>
        </w:rPr>
        <w:t>徐汇文接受：放低优先级，作为"ROI很低但很极致"的需求记录。</w:t>
      </w:r>
    </w:p>
    <w:p>
      <w:pPr>
        <w:pStyle w:val="Heading2"/>
      </w:pPr>
      <w:r>
        <w:t>6.4 找车助手</w:t>
      </w:r>
    </w:p>
    <w:p>
      <w:r>
        <w:rPr>
          <w:rFonts w:ascii="Arial" w:hAnsi="Arial" w:eastAsia="微软雅黑"/>
        </w:rPr>
        <w:t>场景：用户在商场里问手机豆包"我的车停在哪"，系统回答"负三层C区247号，旁边蓝色柱子，离3号电梯最近"。</w:t>
      </w:r>
    </w:p>
    <w:p>
      <w:r>
        <w:rPr>
          <w:rFonts w:ascii="Arial" w:hAnsi="Arial" w:eastAsia="微软雅黑"/>
          <w:b/>
        </w:rPr>
        <w:t>方案讨论：</w:t>
      </w:r>
    </w:p>
    <w:p>
      <w:pPr>
        <w:pStyle w:val="ListBullet"/>
      </w:pPr>
      <w:r>
        <w:rPr>
          <w:rFonts w:ascii="Arial" w:hAnsi="Arial" w:eastAsia="微软雅黑"/>
          <w:sz w:val="21"/>
        </w:rPr>
        <w:t>左晨建议：停车时拍照将位置信息文本化存入context，后续问答检索。但"离3号电梯近"这种信息需要停车前的连续视频（经过3号电梯时记住）。</w:t>
      </w:r>
    </w:p>
    <w:p>
      <w:pPr>
        <w:pStyle w:val="ListBullet"/>
      </w:pPr>
      <w:r>
        <w:rPr>
          <w:rFonts w:ascii="Arial" w:hAnsi="Arial" w:eastAsia="微软雅黑"/>
          <w:sz w:val="21"/>
        </w:rPr>
        <w:t>廖婉婷初步方案：停车时开豆包视频通话，VLM持续描述路线。但端侧可能搞不定，云端方案需要多路视频（左晨指出多路视频=多路视频通话成本）。</w:t>
      </w:r>
    </w:p>
    <w:p>
      <w:pPr>
        <w:pStyle w:val="ListBullet"/>
      </w:pPr>
      <w:r>
        <w:rPr>
          <w:rFonts w:ascii="Arial" w:hAnsi="Arial" w:eastAsia="微软雅黑"/>
          <w:b/>
          <w:sz w:val="21"/>
        </w:rPr>
        <w:t xml:space="preserve">❓ </w:t>
      </w:r>
      <w:r>
        <w:rPr>
          <w:rFonts w:ascii="Arial" w:hAnsi="Arial" w:eastAsia="微软雅黑"/>
          <w:sz w:val="21"/>
        </w:rPr>
        <w:t>需要评估：车外摄像头数据去畸变处理（向智驾提需求）、端侧vs云端VLM能力。</w:t>
      </w:r>
    </w:p>
    <w:p>
      <w:r>
        <w:br w:type="page"/>
      </w:r>
    </w:p>
    <w:p>
      <w:pPr>
        <w:pStyle w:val="Heading1"/>
      </w:pPr>
      <w:r>
        <w:t>七、会上明确拒绝/推回的方案（红线清单）</w:t>
      </w:r>
    </w:p>
    <w:p>
      <w:r>
        <w:rPr>
          <w:rFonts w:ascii="Arial" w:hAnsi="Arial" w:eastAsia="微软雅黑"/>
          <w:color w:val="CC0000"/>
        </w:rPr>
        <w:t>以下是你在后续推进中绝对不能重蹈覆辙的决策。每一个被拒都有充分的工程理由。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被拒方案</w:t>
            </w:r>
          </w:p>
        </w:tc>
        <w:tc>
          <w:tcPr>
            <w:tcW w:type="dxa" w:w="1134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拒绝者</w:t>
            </w:r>
          </w:p>
        </w:tc>
        <w:tc>
          <w:tcPr>
            <w:tcW w:type="dxa" w:w="2835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工程理由</w:t>
            </w:r>
          </w:p>
        </w:tc>
        <w:tc>
          <w:tcPr>
            <w:tcW w:type="dxa" w:w="1984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替代方案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微软雅黑"/>
                <w:sz w:val="18"/>
              </w:rPr>
              <w:t>在导航中加POI途经点</w:t>
              <w:br/>
              <w:t>实现转向指令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微软雅黑"/>
                <w:sz w:val="18"/>
              </w:rPr>
              <w:t>徐汇文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微软雅黑"/>
                <w:sz w:val="18"/>
              </w:rPr>
              <w:t>高架掉头等场景下POI点</w:t>
              <w:br/>
              <w:t>无法确定位置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微软雅黑"/>
                <w:sz w:val="18"/>
              </w:rPr>
              <w:t>直接走Command通道</w:t>
              <w:br/>
              <w:t>→智驾执行→导航偏航</w:t>
            </w:r>
          </w:p>
        </w:tc>
      </w:tr>
      <w:tr>
        <w:tc>
          <w:tcPr>
            <w:tcW w:type="dxa" w:w="1984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即时查询走GUI Agent</w:t>
            </w:r>
          </w:p>
        </w:tc>
        <w:tc>
          <w:tcPr>
            <w:tcW w:type="dxa" w:w="1134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廖婉婷</w:t>
            </w:r>
          </w:p>
        </w:tc>
        <w:tc>
          <w:tcPr>
            <w:tcW w:type="dxa" w:w="2835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GUI逐APP查询耗时30s+</w:t>
              <w:br/>
              <w:t>体验极差，搜索空间大</w:t>
            </w:r>
          </w:p>
        </w:tc>
        <w:tc>
          <w:tcPr>
            <w:tcW w:type="dxa" w:w="1984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即时→API</w:t>
              <w:br/>
              <w:t>主动服务→GUI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微软雅黑"/>
                <w:sz w:val="18"/>
              </w:rPr>
              <w:t>711走A链路</w:t>
              <w:br/>
              <w:t>公交站走B链路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微软雅黑"/>
                <w:sz w:val="18"/>
              </w:rPr>
              <w:t>廖婉婷</w:t>
              <w:br/>
              <w:t>左晨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微软雅黑"/>
                <w:sz w:val="18"/>
              </w:rPr>
              <w:t>下游链路不一致→意图理解</w:t>
              <w:br/>
              <w:t>和提槽设计极其复杂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微软雅黑"/>
                <w:sz w:val="18"/>
              </w:rPr>
              <w:t>所有智驾指令</w:t>
              <w:br/>
              <w:t>走统一链路</w:t>
            </w:r>
          </w:p>
        </w:tc>
      </w:tr>
      <w:tr>
        <w:tc>
          <w:tcPr>
            <w:tcW w:type="dxa" w:w="1984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Planner拆解到</w:t>
              <w:br/>
              <w:t>左转/右转粒度</w:t>
            </w:r>
          </w:p>
        </w:tc>
        <w:tc>
          <w:tcPr>
            <w:tcW w:type="dxa" w:w="1134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廖婉婷</w:t>
              <w:br/>
              <w:t>张嘉锋</w:t>
            </w:r>
          </w:p>
        </w:tc>
        <w:tc>
          <w:tcPr>
            <w:tcW w:type="dxa" w:w="2835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Planner是云端模型</w:t>
              <w:br/>
              <w:t>拆太细耗时严重</w:t>
            </w:r>
          </w:p>
        </w:tc>
        <w:tc>
          <w:tcPr>
            <w:tcW w:type="dxa" w:w="1984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整串给智驾</w:t>
              <w:br/>
              <w:t>智驾自己拆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微软雅黑"/>
                <w:sz w:val="18"/>
              </w:rPr>
              <w:t>记忆存经纬度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微软雅黑"/>
                <w:sz w:val="18"/>
              </w:rPr>
              <w:t>廖婉婷</w:t>
              <w:br/>
              <w:t>左晨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微软雅黑"/>
                <w:sz w:val="18"/>
              </w:rPr>
              <w:t>Planner不应处理坐标转换</w:t>
              <w:br/>
              <w:t>人也不记经纬度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微软雅黑"/>
                <w:sz w:val="18"/>
              </w:rPr>
              <w:t>存地点名称name</w:t>
              <w:br/>
              <w:t>导航做坐标转换</w:t>
            </w:r>
          </w:p>
        </w:tc>
      </w:tr>
      <w:tr>
        <w:tc>
          <w:tcPr>
            <w:tcW w:type="dxa" w:w="1984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被动学习驾驶行为</w:t>
            </w:r>
          </w:p>
        </w:tc>
        <w:tc>
          <w:tcPr>
            <w:tcW w:type="dxa" w:w="1134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左晨</w:t>
              <w:br/>
              <w:t>廖婉婷</w:t>
            </w:r>
          </w:p>
        </w:tc>
        <w:tc>
          <w:tcPr>
            <w:tcW w:type="dxa" w:w="2835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容易学错，安全风险高</w:t>
            </w:r>
          </w:p>
        </w:tc>
        <w:tc>
          <w:tcPr>
            <w:tcW w:type="dxa" w:w="1984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仅记住用户</w:t>
              <w:br/>
              <w:t>主动表达的偏好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 w:eastAsia="微软雅黑"/>
                <w:sz w:val="18"/>
              </w:rPr>
              <w:t>Drive Thru取餐感知</w:t>
              <w:br/>
              <w:t>（高优）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 w:eastAsia="微软雅黑"/>
                <w:sz w:val="18"/>
              </w:rPr>
              <w:t>廖婉婷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微软雅黑"/>
                <w:sz w:val="18"/>
              </w:rPr>
              <w:t>多模态复杂场景</w:t>
              <w:br/>
              <w:t>弊大于利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 w:eastAsia="微软雅黑"/>
                <w:sz w:val="18"/>
              </w:rPr>
              <w:t>放低优先级</w:t>
              <w:br/>
              <w:t>用户语音触发即可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八、会上达成的共识（可直接作为推进依据）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共识</w:t>
            </w:r>
          </w:p>
        </w:tc>
        <w:tc>
          <w:tcPr>
            <w:tcW w:type="dxa" w:w="1417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提出者</w:t>
            </w:r>
          </w:p>
        </w:tc>
        <w:tc>
          <w:tcPr>
            <w:tcW w:type="dxa" w:w="3118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适用范围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微软雅黑"/>
                <w:sz w:val="18"/>
              </w:rPr>
              <w:t>即时查询走API，主动服务走GUI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廖婉婷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微软雅黑"/>
                <w:sz w:val="18"/>
              </w:rPr>
              <w:t>所有信息查询类需求</w:t>
            </w:r>
          </w:p>
        </w:tc>
      </w:tr>
      <w:tr>
        <w:tc>
          <w:tcPr>
            <w:tcW w:type="dxa" w:w="2835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所有智驾指令走统一链路</w:t>
              <w:br/>
              <w:t>（Planner→智驾工具→Function Call）</w:t>
            </w:r>
          </w:p>
        </w:tc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廖婉婷</w:t>
            </w:r>
          </w:p>
        </w:tc>
        <w:tc>
          <w:tcPr>
            <w:tcW w:type="dxa" w:w="3118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全部控车/驾驶指令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微软雅黑"/>
                <w:sz w:val="18"/>
              </w:rPr>
              <w:t>Planner不拆规则化多动作</w:t>
              <w:br/>
              <w:t>直接整串给下游工具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张嘉锋</w:t>
              <w:br/>
              <w:t>廖婉婷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微软雅黑"/>
                <w:sz w:val="18"/>
              </w:rPr>
              <w:t>Planner与工具的边界</w:t>
            </w:r>
          </w:p>
        </w:tc>
      </w:tr>
      <w:tr>
        <w:tc>
          <w:tcPr>
            <w:tcW w:type="dxa" w:w="2835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智驾先执行→导航后偏航</w:t>
              <w:br/>
              <w:t>不先改导航再执行</w:t>
            </w:r>
          </w:p>
        </w:tc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徐汇文</w:t>
            </w:r>
          </w:p>
        </w:tc>
        <w:tc>
          <w:tcPr>
            <w:tcW w:type="dxa" w:w="3118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所有偏航场景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微软雅黑"/>
                <w:sz w:val="18"/>
              </w:rPr>
              <w:t>定时/条件任务交Advisor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廖婉婷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微软雅黑"/>
                <w:sz w:val="18"/>
              </w:rPr>
              <w:t>20分钟后接我/</w:t>
              <w:br/>
              <w:t>每次经过这条路按80开</w:t>
            </w:r>
          </w:p>
        </w:tc>
      </w:tr>
      <w:tr>
        <w:tc>
          <w:tcPr>
            <w:tcW w:type="dxa" w:w="2835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记忆存name不存经纬度</w:t>
            </w:r>
          </w:p>
        </w:tc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廖婉婷</w:t>
              <w:br/>
              <w:t>左晨</w:t>
            </w:r>
          </w:p>
        </w:tc>
        <w:tc>
          <w:tcPr>
            <w:tcW w:type="dxa" w:w="3118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所有地点记忆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微软雅黑"/>
                <w:sz w:val="18"/>
              </w:rPr>
              <w:t>被动学习不做</w:t>
              <w:br/>
              <w:t>只记主动表达的偏好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左晨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微软雅黑"/>
                <w:sz w:val="18"/>
              </w:rPr>
              <w:t>驾驶偏好记忆</w:t>
            </w:r>
          </w:p>
        </w:tc>
      </w:tr>
      <w:tr>
        <w:tc>
          <w:tcPr>
            <w:tcW w:type="dxa" w:w="2835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司机Agent定位=</w:t>
              <w:br/>
              <w:t>串联已有工具的编排层</w:t>
            </w:r>
          </w:p>
        </w:tc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徐汇文</w:t>
              <w:br/>
              <w:t>廖婉婷</w:t>
            </w:r>
          </w:p>
        </w:tc>
        <w:tc>
          <w:tcPr>
            <w:tcW w:type="dxa" w:w="3118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整体产品定位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eastAsia="微软雅黑"/>
                <w:sz w:val="18"/>
              </w:rPr>
              <w:t>智驾安全knowhow</w:t>
              <w:br/>
              <w:t>必须文档化给Planner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廖婉婷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 w:eastAsia="微软雅黑"/>
                <w:sz w:val="18"/>
              </w:rPr>
              <w:t>Planner接入智驾的前提</w:t>
            </w:r>
          </w:p>
        </w:tc>
      </w:tr>
      <w:tr>
        <w:tc>
          <w:tcPr>
            <w:tcW w:type="dxa" w:w="2835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智驾自闭环的提醒</w:t>
              <w:br/>
              <w:t>也要走对话状态管理</w:t>
            </w:r>
          </w:p>
        </w:tc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左晨</w:t>
              <w:br/>
              <w:t>廖婉婷</w:t>
            </w:r>
          </w:p>
        </w:tc>
        <w:tc>
          <w:tcPr>
            <w:tcW w:type="dxa" w:w="3118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所有有语音输出的</w:t>
              <w:br/>
              <w:t>主动服务</w:t>
            </w:r>
          </w:p>
        </w:tc>
      </w:tr>
    </w:tbl>
    <w:p/>
    <w:p>
      <w:r>
        <w:br w:type="page"/>
      </w:r>
    </w:p>
    <w:p>
      <w:pPr>
        <w:pStyle w:val="Heading1"/>
      </w:pPr>
      <w:r>
        <w:t>九、全部待跟进事项（你的TODO清单）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551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待办事项</w:t>
            </w:r>
          </w:p>
        </w:tc>
        <w:tc>
          <w:tcPr>
            <w:tcW w:type="dxa" w:w="1417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对接人</w:t>
            </w:r>
          </w:p>
        </w:tc>
        <w:tc>
          <w:tcPr>
            <w:tcW w:type="dxa" w:w="850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835"/>
            <w:shd w:fill="1F4E79" w:val="clear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依赖/备注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微软雅黑"/>
                <w:sz w:val="18"/>
              </w:rPr>
              <w:t>确认导航SDK avoid参数能力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导航研发</w:t>
              <w:br/>
              <w:t>（高德/百度）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微软雅黑"/>
                <w:sz w:val="18"/>
              </w:rPr>
              <w:t>回避路段功能依赖此确认</w:t>
            </w:r>
          </w:p>
        </w:tc>
      </w:tr>
      <w:tr>
        <w:tc>
          <w:tcPr>
            <w:tcW w:type="dxa" w:w="2551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确认上汽GUI虚拟屏可行性</w:t>
            </w:r>
          </w:p>
        </w:tc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上汽对接人</w:t>
            </w:r>
          </w:p>
        </w:tc>
        <w:tc>
          <w:tcPr>
            <w:tcW w:type="dxa" w:w="850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2835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赛力斯已初步确认可行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微软雅黑"/>
                <w:sz w:val="18"/>
              </w:rPr>
              <w:t>收集车企服务API需求</w:t>
              <w:br/>
              <w:t>（票务/订单/充电等）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上汽/赛力斯</w:t>
              <w:br/>
              <w:t>走MCP渠道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微软雅黑"/>
                <w:sz w:val="18"/>
              </w:rPr>
              <w:t>替代GUI查询的关键路径</w:t>
            </w:r>
          </w:p>
        </w:tc>
      </w:tr>
      <w:tr>
        <w:tc>
          <w:tcPr>
            <w:tcW w:type="dxa" w:w="2551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确认事件日志/记忆模块</w:t>
              <w:br/>
              <w:t>产品负责人</w:t>
            </w:r>
          </w:p>
        </w:tc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问张航</w:t>
            </w:r>
          </w:p>
        </w:tc>
        <w:tc>
          <w:tcPr>
            <w:tcW w:type="dxa" w:w="850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高</w:t>
            </w:r>
          </w:p>
        </w:tc>
        <w:tc>
          <w:tcPr>
            <w:tcW w:type="dxa" w:w="2835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可能是芮婷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微软雅黑"/>
                <w:sz w:val="18"/>
              </w:rPr>
              <w:t>推动智驾侧整理</w:t>
              <w:br/>
              <w:t>安全knowhow清单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智驾侧产品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微软雅黑"/>
                <w:sz w:val="18"/>
              </w:rPr>
              <w:t>最高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微软雅黑"/>
                <w:sz w:val="18"/>
              </w:rPr>
              <w:t>Planner接入智驾工具的</w:t>
              <w:br/>
              <w:t>前置条件！</w:t>
            </w:r>
          </w:p>
        </w:tc>
      </w:tr>
      <w:tr>
        <w:tc>
          <w:tcPr>
            <w:tcW w:type="dxa" w:w="2551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端状态数据补充</w:t>
              <w:br/>
              <w:t>道路名称/等级信息</w:t>
            </w:r>
          </w:p>
        </w:tc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端状态-西钺</w:t>
            </w:r>
          </w:p>
        </w:tc>
        <w:tc>
          <w:tcPr>
            <w:tcW w:type="dxa" w:w="850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2835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路段偏好触发依赖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微软雅黑"/>
                <w:sz w:val="18"/>
              </w:rPr>
              <w:t>条件任务需求提给Advisor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Advisor-仁杰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微软雅黑"/>
                <w:sz w:val="18"/>
              </w:rPr>
              <w:t>驾驶偏好+定时接驾</w:t>
            </w:r>
          </w:p>
        </w:tc>
      </w:tr>
      <w:tr>
        <w:tc>
          <w:tcPr>
            <w:tcW w:type="dxa" w:w="2551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VLM舱外数据能力评估</w:t>
            </w:r>
          </w:p>
        </w:tc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西钺/丁彬</w:t>
            </w:r>
          </w:p>
        </w:tc>
        <w:tc>
          <w:tcPr>
            <w:tcW w:type="dxa" w:w="850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2835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找车助手/DT等场景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微软雅黑"/>
                <w:sz w:val="18"/>
              </w:rPr>
              <w:t>车外摄像头去畸变数据评估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端侧VLM +</w:t>
              <w:br/>
              <w:t>廖婉婷（云端）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微软雅黑"/>
                <w:sz w:val="18"/>
              </w:rPr>
              <w:t>数据同时给端侧和云端</w:t>
            </w:r>
          </w:p>
        </w:tc>
      </w:tr>
      <w:tr>
        <w:tc>
          <w:tcPr>
            <w:tcW w:type="dxa" w:w="2551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赛力斯上下电限制确认</w:t>
            </w:r>
          </w:p>
        </w:tc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张嘉锋</w:t>
            </w:r>
          </w:p>
        </w:tc>
        <w:tc>
          <w:tcPr>
            <w:tcW w:type="dxa" w:w="850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2835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远程唤醒+定时任务依赖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微软雅黑"/>
                <w:sz w:val="18"/>
              </w:rPr>
              <w:t>云端持续run任务架构评估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张嘉锋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微软雅黑"/>
                <w:sz w:val="18"/>
              </w:rPr>
              <w:t>中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微软雅黑"/>
                <w:sz w:val="18"/>
              </w:rPr>
              <w:t>AI Box依赖问题</w:t>
            </w:r>
          </w:p>
        </w:tc>
      </w:tr>
      <w:tr>
        <w:tc>
          <w:tcPr>
            <w:tcW w:type="dxa" w:w="2551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2.0启动时间/车型/SOP确认</w:t>
            </w:r>
          </w:p>
        </w:tc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商务/张航</w:t>
            </w:r>
          </w:p>
        </w:tc>
        <w:tc>
          <w:tcPr>
            <w:tcW w:type="dxa" w:w="850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最高</w:t>
            </w:r>
          </w:p>
        </w:tc>
        <w:tc>
          <w:tcPr>
            <w:tcW w:type="dxa" w:w="2835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⚠️ 商务合同都没签</w:t>
              <w:br/>
              <w:t>连1.0都在"打黑工"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微软雅黑"/>
                <w:sz w:val="18"/>
              </w:rPr>
              <w:t>赛力斯周末workshop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eastAsia="微软雅黑"/>
                <w:sz w:val="18"/>
              </w:rPr>
              <w:t>徐汇文</w:t>
            </w:r>
          </w:p>
        </w:tc>
        <w:tc>
          <w:tcPr>
            <w:tcW w:type="dxa" w:w="850"/>
          </w:tcPr>
          <w:p>
            <w:r/>
            <w:r>
              <w:rPr>
                <w:rFonts w:ascii="Arial" w:hAnsi="Arial" w:eastAsia="微软雅黑"/>
                <w:sz w:val="18"/>
              </w:rPr>
              <w:t>本周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 w:eastAsia="微软雅黑"/>
                <w:sz w:val="18"/>
              </w:rPr>
              <w:t>周五拜访+周六workshop</w:t>
            </w:r>
          </w:p>
        </w:tc>
      </w:tr>
      <w:tr>
        <w:tc>
          <w:tcPr>
            <w:tcW w:type="dxa" w:w="2551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与李明骏单独过需求</w:t>
            </w:r>
          </w:p>
        </w:tc>
        <w:tc>
          <w:tcPr>
            <w:tcW w:type="dxa" w:w="1417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徐汇文</w:t>
            </w:r>
          </w:p>
        </w:tc>
        <w:tc>
          <w:tcPr>
            <w:tcW w:type="dxa" w:w="850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本周</w:t>
            </w:r>
          </w:p>
        </w:tc>
        <w:tc>
          <w:tcPr>
            <w:tcW w:type="dxa" w:w="2835"/>
            <w:shd w:fill="F2F7FC" w:val="clear"/>
          </w:tcPr>
          <w:p>
            <w:r/>
            <w:r>
              <w:rPr>
                <w:rFonts w:ascii="Arial" w:hAnsi="Arial" w:eastAsia="微软雅黑"/>
                <w:sz w:val="18"/>
              </w:rPr>
              <w:t>明骏后半段才加入</w:t>
              <w:br/>
              <w:t>需补齐信息</w:t>
            </w:r>
          </w:p>
        </w:tc>
      </w:tr>
    </w:tbl>
    <w:p/>
    <w:p>
      <w:r>
        <w:br w:type="page"/>
      </w:r>
    </w:p>
    <w:p>
      <w:pPr>
        <w:pStyle w:val="Heading1"/>
      </w:pPr>
      <w:r>
        <w:t>十、Doug的系统架构总结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0FE" w:val="clear"/>
          </w:tcPr>
          <w:p>
            <w:r/>
            <w:r>
              <w:rPr>
                <w:rFonts w:ascii="Arial" w:hAnsi="Arial"/>
                <w:b/>
                <w:sz w:val="20"/>
              </w:rPr>
              <w:t>💡 会议揭示的系统架构全景</w:t>
            </w:r>
          </w:p>
          <w:p>
            <w:r>
              <w:rPr>
                <w:rFonts w:ascii="Arial" w:hAnsi="Arial" w:eastAsia="微软雅黑"/>
                <w:sz w:val="19"/>
              </w:rPr>
              <w:t>通过这次会议，整个司机Agent的数据流和控制流已经逐渐清晰：</w:t>
              <w:br/>
              <w:br/>
              <w:t>1. 用户语音 → NLU（意图理解+实体提取+权限校验）</w:t>
              <w:br/>
              <w:t>2. 结构化意图 → Planner（任务拆解+编排+分发）</w:t>
              <w:br/>
              <w:t>3. Planner分发给不同工具：</w:t>
              <w:br/>
              <w:t xml:space="preserve">   - 导航类 → 导航SDK（路线规划/途经点/POI搜索）→ 智驾循迹</w:t>
              <w:br/>
              <w:t xml:space="preserve">   - 控车类 → Command通道 → 智驾直接执行</w:t>
              <w:br/>
              <w:t xml:space="preserve">   - 定时类 → Advisor（条件任务/定时器）→ 到时间后回调Planner</w:t>
              <w:br/>
              <w:t xml:space="preserve">   - 信息类 → API查询（即时）/ GUI Agent（非即时）</w:t>
              <w:br/>
              <w:t xml:space="preserve">   - 记忆类 → 记忆模块（存name/读取/关联）</w:t>
              <w:br/>
              <w:t>4. 智驾执行 → ACK回执 → Planner更新状态</w:t>
              <w:br/>
              <w:t>5. 智驾行为状态 → 座舱HMI（行为解释/CoT可视化/TTS播报）</w:t>
              <w:br/>
              <w:t>6. 智驾舱外感知 → Planner context（特种车辆/天气/路面等原子数据）</w:t>
              <w:br/>
              <w:t>7. 端侧VLM → 舱内感知（DMS/OMS）→ 主动服务触发</w:t>
            </w:r>
          </w:p>
        </w:tc>
      </w:tr>
    </w:tbl>
    <w:p/>
    <w:p>
      <w:r>
        <w:rPr>
          <w:rFonts w:ascii="Arial" w:hAnsi="Arial" w:eastAsia="微软雅黑"/>
        </w:rPr>
      </w:r>
    </w:p>
    <w:p>
      <w:r>
        <w:rPr>
          <w:rFonts w:ascii="Arial" w:hAnsi="Arial" w:eastAsia="微软雅黑"/>
          <w:b/>
          <w:color w:val="1F4E79"/>
          <w:sz w:val="24"/>
        </w:rPr>
        <w:t>三条黄金规则（贯穿整个产品设计）：</w:t>
      </w:r>
    </w:p>
    <w:p>
      <w:r>
        <w:rPr>
          <w:rFonts w:ascii="Arial" w:hAnsi="Arial" w:eastAsia="微软雅黑"/>
        </w:rPr>
      </w:r>
    </w:p>
    <w:p>
      <w:r>
        <w:rPr>
          <w:rFonts w:ascii="Arial" w:hAnsi="Arial" w:eastAsia="微软雅黑"/>
          <w:b/>
          <w:sz w:val="21"/>
        </w:rPr>
        <w:t>规则一：即时走API，主动走GUI。</w:t>
      </w:r>
      <w:r>
        <w:rPr>
          <w:rFonts w:ascii="Arial" w:hAnsi="Arial" w:eastAsia="微软雅黑"/>
          <w:sz w:val="21"/>
        </w:rPr>
        <w:t xml:space="preserve"> 所有信息查询需求，先判断时效性再选链路。</w:t>
      </w:r>
    </w:p>
    <w:p>
      <w:r>
        <w:rPr>
          <w:rFonts w:ascii="Arial" w:hAnsi="Arial" w:eastAsia="微软雅黑"/>
          <w:b/>
          <w:sz w:val="21"/>
        </w:rPr>
        <w:t>规则二：Planner做编排不做执行。</w:t>
      </w:r>
      <w:r>
        <w:rPr>
          <w:rFonts w:ascii="Arial" w:hAnsi="Arial" w:eastAsia="微软雅黑"/>
          <w:sz w:val="21"/>
        </w:rPr>
        <w:t xml:space="preserve"> 规则化动作交工具，模糊性决策Planner串。</w:t>
      </w:r>
    </w:p>
    <w:p>
      <w:r>
        <w:rPr>
          <w:rFonts w:ascii="Arial" w:hAnsi="Arial" w:eastAsia="微软雅黑"/>
          <w:b/>
          <w:sz w:val="21"/>
        </w:rPr>
        <w:t>规则三：安全由智驾兜底，knowhow由智驾定义。</w:t>
      </w:r>
      <w:r>
        <w:rPr>
          <w:rFonts w:ascii="Arial" w:hAnsi="Arial" w:eastAsia="微软雅黑"/>
          <w:sz w:val="21"/>
        </w:rPr>
        <w:t xml:space="preserve"> Planner可以分发但不能代替智驾做安全判断。座舱做第一层过滤，智驾做最终裁决。</w:t>
      </w:r>
    </w:p>
    <w:p>
      <w:r>
        <w:rPr>
          <w:rFonts w:ascii="Arial" w:hAnsi="Arial" w:eastAsia="微软雅黑"/>
        </w:rPr>
      </w:r>
    </w:p>
    <w:p>
      <w:r>
        <w:rPr>
          <w:rFonts w:ascii="Arial" w:hAnsi="Arial" w:eastAsia="微软雅黑"/>
          <w:color w:val="CCCCCC"/>
        </w:rPr>
        <w:t>━━━━━━━━━━━━━━━━━━━━━━━━━━━━━━━━━━━━━━━━━━━━━━━━━━━━━━━━━━━━</w:t>
      </w:r>
    </w:p>
    <w:p>
      <w:r>
        <w:rPr>
          <w:rFonts w:ascii="Arial" w:hAnsi="Arial" w:eastAsia="微软雅黑"/>
        </w:rPr>
      </w:r>
    </w:p>
    <w:p>
      <w:r>
        <w:rPr>
          <w:rFonts w:ascii="Arial" w:hAnsi="Arial" w:eastAsia="微软雅黑"/>
          <w:color w:val="666666"/>
          <w:sz w:val="18"/>
        </w:rPr>
        <w:t>文档整理人：王泽民  |  整理日期：2026年3月4日  |  基于2026年3月3日产品内部澄清会议</w:t>
      </w:r>
    </w:p>
    <w:p>
      <w:r>
        <w:rPr>
          <w:rFonts w:ascii="Arial" w:hAnsi="Arial" w:eastAsia="微软雅黑"/>
          <w:color w:val="666666"/>
          <w:sz w:val="18"/>
        </w:rPr>
        <w:t>工程视角顾问：Doug Field  |  审阅重点：系统架构决策、跨域接口契约、安全边界定义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